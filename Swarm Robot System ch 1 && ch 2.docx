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DA462" w14:textId="77777777" w:rsidR="002E477D" w:rsidRPr="00AA05AD" w:rsidRDefault="002E477D" w:rsidP="00B45848">
      <w:pPr>
        <w:bidi w:val="0"/>
        <w:spacing w:after="0" w:line="240" w:lineRule="auto"/>
        <w:jc w:val="lowKashida"/>
        <w:rPr>
          <w:rFonts w:asciiTheme="majorBidi" w:hAnsiTheme="majorBidi" w:cstheme="majorBidi"/>
          <w:b/>
          <w:bCs/>
          <w:rtl/>
          <w:lang w:bidi="ar-EG"/>
        </w:rPr>
      </w:pPr>
    </w:p>
    <w:p w14:paraId="403823E2" w14:textId="77777777" w:rsidR="002E477D" w:rsidRPr="00AA05AD" w:rsidRDefault="00000000" w:rsidP="00B45848">
      <w:pPr>
        <w:bidi w:val="0"/>
        <w:spacing w:after="0" w:line="240" w:lineRule="auto"/>
        <w:jc w:val="lowKashida"/>
        <w:rPr>
          <w:rFonts w:asciiTheme="majorBidi" w:hAnsiTheme="majorBidi" w:cstheme="majorBidi"/>
          <w:b/>
          <w:bCs/>
        </w:rPr>
      </w:pPr>
      <w:r w:rsidRPr="00AA05AD">
        <w:rPr>
          <w:rFonts w:asciiTheme="majorBidi" w:hAnsiTheme="majorBidi" w:cstheme="majorBidi"/>
          <w:b/>
          <w:bCs/>
        </w:rPr>
        <w:t xml:space="preserve"> </w:t>
      </w:r>
    </w:p>
    <w:p w14:paraId="44C57E9A" w14:textId="77777777" w:rsidR="002E477D" w:rsidRPr="00AA05AD" w:rsidRDefault="002E477D" w:rsidP="00B45848">
      <w:pPr>
        <w:bidi w:val="0"/>
        <w:jc w:val="lowKashida"/>
        <w:rPr>
          <w:rFonts w:asciiTheme="majorBidi" w:hAnsiTheme="majorBidi" w:cstheme="majorBidi"/>
          <w:b/>
          <w:bCs/>
          <w:sz w:val="44"/>
          <w:szCs w:val="44"/>
        </w:rPr>
      </w:pPr>
    </w:p>
    <w:p w14:paraId="6796AA31" w14:textId="71950CF1" w:rsidR="002E477D" w:rsidRPr="00AA05AD" w:rsidRDefault="006044BC" w:rsidP="00B45848">
      <w:pPr>
        <w:bidi w:val="0"/>
        <w:jc w:val="lowKashida"/>
        <w:rPr>
          <w:rFonts w:asciiTheme="majorBidi" w:hAnsiTheme="majorBidi" w:cstheme="majorBidi"/>
          <w:b/>
          <w:bCs/>
          <w:sz w:val="28"/>
          <w:szCs w:val="28"/>
        </w:rPr>
      </w:pPr>
      <w:r w:rsidRPr="00AA05AD">
        <w:rPr>
          <w:rFonts w:asciiTheme="majorBidi" w:hAnsiTheme="majorBidi" w:cstheme="majorBidi"/>
          <w:b/>
          <w:bCs/>
          <w:sz w:val="44"/>
          <w:szCs w:val="44"/>
        </w:rPr>
        <w:t>Swarm</w:t>
      </w:r>
      <w:r w:rsidR="00562A87">
        <w:rPr>
          <w:rFonts w:asciiTheme="majorBidi" w:hAnsiTheme="majorBidi" w:cstheme="majorBidi"/>
          <w:b/>
          <w:bCs/>
          <w:sz w:val="44"/>
          <w:szCs w:val="44"/>
        </w:rPr>
        <w:t xml:space="preserve"> </w:t>
      </w:r>
      <w:r w:rsidR="00562A87" w:rsidRPr="00562A87">
        <w:rPr>
          <w:rFonts w:asciiTheme="majorBidi" w:hAnsiTheme="majorBidi" w:cstheme="majorBidi"/>
          <w:b/>
          <w:bCs/>
          <w:sz w:val="44"/>
          <w:szCs w:val="44"/>
        </w:rPr>
        <w:t>Emergency</w:t>
      </w:r>
      <w:r w:rsidRPr="00AA05AD">
        <w:rPr>
          <w:rFonts w:asciiTheme="majorBidi" w:hAnsiTheme="majorBidi" w:cstheme="majorBidi"/>
          <w:b/>
          <w:bCs/>
          <w:sz w:val="44"/>
          <w:szCs w:val="44"/>
        </w:rPr>
        <w:t xml:space="preserve"> Robot</w:t>
      </w:r>
      <w:r w:rsidR="00562A87">
        <w:rPr>
          <w:rFonts w:asciiTheme="majorBidi" w:hAnsiTheme="majorBidi" w:cstheme="majorBidi"/>
          <w:b/>
          <w:bCs/>
          <w:sz w:val="44"/>
          <w:szCs w:val="44"/>
        </w:rPr>
        <w:t>ics</w:t>
      </w:r>
      <w:r w:rsidRPr="00AA05AD">
        <w:rPr>
          <w:rFonts w:asciiTheme="majorBidi" w:hAnsiTheme="majorBidi" w:cstheme="majorBidi"/>
          <w:b/>
          <w:bCs/>
          <w:sz w:val="44"/>
          <w:szCs w:val="44"/>
        </w:rPr>
        <w:t xml:space="preserve"> System</w:t>
      </w:r>
    </w:p>
    <w:p w14:paraId="35E88C4E" w14:textId="22198145" w:rsidR="00750337" w:rsidRPr="00AA05AD" w:rsidRDefault="00000000" w:rsidP="00B45848">
      <w:pPr>
        <w:bidi w:val="0"/>
        <w:jc w:val="lowKashida"/>
        <w:rPr>
          <w:rFonts w:asciiTheme="majorBidi" w:hAnsiTheme="majorBidi" w:cstheme="majorBidi"/>
          <w:b/>
          <w:bCs/>
          <w:sz w:val="28"/>
          <w:szCs w:val="28"/>
        </w:rPr>
      </w:pPr>
      <w:r w:rsidRPr="00AA05AD">
        <w:rPr>
          <w:rFonts w:asciiTheme="majorBidi" w:hAnsiTheme="majorBidi" w:cstheme="majorBidi"/>
          <w:b/>
          <w:bCs/>
          <w:sz w:val="28"/>
          <w:szCs w:val="28"/>
        </w:rPr>
        <w:t>Submitted by:</w:t>
      </w:r>
    </w:p>
    <w:tbl>
      <w:tblPr>
        <w:tblStyle w:val="TableGrid"/>
        <w:tblW w:w="0" w:type="auto"/>
        <w:tblLook w:val="04A0" w:firstRow="1" w:lastRow="0" w:firstColumn="1" w:lastColumn="0" w:noHBand="0" w:noVBand="1"/>
      </w:tblPr>
      <w:tblGrid>
        <w:gridCol w:w="391"/>
        <w:gridCol w:w="1825"/>
        <w:gridCol w:w="7520"/>
      </w:tblGrid>
      <w:tr w:rsidR="00225EF1" w:rsidRPr="00AA05AD" w14:paraId="78648E0F" w14:textId="77777777" w:rsidTr="00750337">
        <w:tc>
          <w:tcPr>
            <w:tcW w:w="391" w:type="dxa"/>
          </w:tcPr>
          <w:p w14:paraId="5AA528AF" w14:textId="77777777" w:rsidR="002E477D" w:rsidRPr="00AA05AD" w:rsidRDefault="00000000"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w:t>
            </w:r>
          </w:p>
        </w:tc>
        <w:tc>
          <w:tcPr>
            <w:tcW w:w="1825" w:type="dxa"/>
          </w:tcPr>
          <w:p w14:paraId="0D16AC93" w14:textId="77777777" w:rsidR="002E477D" w:rsidRPr="00AA05AD" w:rsidRDefault="00000000"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ID</w:t>
            </w:r>
          </w:p>
        </w:tc>
        <w:tc>
          <w:tcPr>
            <w:tcW w:w="7520" w:type="dxa"/>
          </w:tcPr>
          <w:p w14:paraId="39E74591" w14:textId="77777777" w:rsidR="002E477D" w:rsidRPr="00AA05AD" w:rsidRDefault="00000000"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Name</w:t>
            </w:r>
          </w:p>
        </w:tc>
      </w:tr>
      <w:tr w:rsidR="00225EF1" w:rsidRPr="00AA05AD" w14:paraId="0F36A2DD" w14:textId="77777777" w:rsidTr="00750337">
        <w:tc>
          <w:tcPr>
            <w:tcW w:w="391" w:type="dxa"/>
          </w:tcPr>
          <w:p w14:paraId="44AAD31B" w14:textId="54CF5D19" w:rsidR="00750337" w:rsidRPr="00AA05AD" w:rsidRDefault="00750337"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1</w:t>
            </w:r>
          </w:p>
        </w:tc>
        <w:tc>
          <w:tcPr>
            <w:tcW w:w="1825" w:type="dxa"/>
          </w:tcPr>
          <w:p w14:paraId="68717DCF" w14:textId="5FDF30F7" w:rsidR="00750337" w:rsidRPr="00AA05AD" w:rsidRDefault="00750337"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22120194</w:t>
            </w:r>
          </w:p>
        </w:tc>
        <w:tc>
          <w:tcPr>
            <w:tcW w:w="7520" w:type="dxa"/>
          </w:tcPr>
          <w:p w14:paraId="64F46795" w14:textId="40F3FD9D" w:rsidR="00750337" w:rsidRPr="00AA05AD" w:rsidRDefault="00750337"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Marwan Ramadan Ahmed</w:t>
            </w:r>
          </w:p>
        </w:tc>
      </w:tr>
      <w:tr w:rsidR="00225EF1" w:rsidRPr="00AA05AD" w14:paraId="496205E0" w14:textId="77777777" w:rsidTr="00750337">
        <w:tc>
          <w:tcPr>
            <w:tcW w:w="391" w:type="dxa"/>
          </w:tcPr>
          <w:p w14:paraId="3E12A2B2" w14:textId="10255133" w:rsidR="002E477D" w:rsidRPr="00AA05AD" w:rsidRDefault="00750337"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2</w:t>
            </w:r>
          </w:p>
        </w:tc>
        <w:tc>
          <w:tcPr>
            <w:tcW w:w="1825" w:type="dxa"/>
          </w:tcPr>
          <w:p w14:paraId="6BF85928" w14:textId="7D2C2F77" w:rsidR="002E477D" w:rsidRPr="00AA05AD" w:rsidRDefault="00750337"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22120282</w:t>
            </w:r>
          </w:p>
        </w:tc>
        <w:tc>
          <w:tcPr>
            <w:tcW w:w="7520" w:type="dxa"/>
          </w:tcPr>
          <w:p w14:paraId="31815336" w14:textId="10E1E257" w:rsidR="002E477D" w:rsidRPr="00AA05AD" w:rsidRDefault="00750337"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Mahmoud Mohamed Matouk</w:t>
            </w:r>
          </w:p>
        </w:tc>
      </w:tr>
      <w:tr w:rsidR="00225EF1" w:rsidRPr="00AA05AD" w14:paraId="5690B5B5" w14:textId="77777777" w:rsidTr="00750337">
        <w:tc>
          <w:tcPr>
            <w:tcW w:w="391" w:type="dxa"/>
          </w:tcPr>
          <w:p w14:paraId="5088323F" w14:textId="02A8D14C" w:rsidR="00750337" w:rsidRPr="00AA05AD" w:rsidRDefault="00750337"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3</w:t>
            </w:r>
          </w:p>
        </w:tc>
        <w:tc>
          <w:tcPr>
            <w:tcW w:w="1825" w:type="dxa"/>
          </w:tcPr>
          <w:p w14:paraId="13FC8CDB" w14:textId="0E4481F3" w:rsidR="00750337" w:rsidRPr="00AA05AD" w:rsidRDefault="00750337"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22120329</w:t>
            </w:r>
          </w:p>
        </w:tc>
        <w:tc>
          <w:tcPr>
            <w:tcW w:w="7520" w:type="dxa"/>
          </w:tcPr>
          <w:p w14:paraId="5AB46B99" w14:textId="4FE1E6EB" w:rsidR="00750337" w:rsidRPr="00AA05AD" w:rsidRDefault="00750337"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Mahmoud Naser Abdelkareem</w:t>
            </w:r>
          </w:p>
        </w:tc>
      </w:tr>
      <w:tr w:rsidR="00225EF1" w:rsidRPr="00AA05AD" w14:paraId="6B0D4024" w14:textId="77777777" w:rsidTr="00750337">
        <w:tc>
          <w:tcPr>
            <w:tcW w:w="391" w:type="dxa"/>
          </w:tcPr>
          <w:p w14:paraId="0897B487" w14:textId="2171F3D4" w:rsidR="00750337" w:rsidRPr="00AA05AD" w:rsidRDefault="00750337"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4</w:t>
            </w:r>
          </w:p>
        </w:tc>
        <w:tc>
          <w:tcPr>
            <w:tcW w:w="1825" w:type="dxa"/>
          </w:tcPr>
          <w:p w14:paraId="3EF5555E" w14:textId="34E4B63E" w:rsidR="00750337" w:rsidRPr="00AA05AD" w:rsidRDefault="00750337"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22120413</w:t>
            </w:r>
          </w:p>
        </w:tc>
        <w:tc>
          <w:tcPr>
            <w:tcW w:w="7520" w:type="dxa"/>
          </w:tcPr>
          <w:p w14:paraId="64D8C512" w14:textId="4B3A67A8" w:rsidR="00750337" w:rsidRPr="00AA05AD" w:rsidRDefault="00750337"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Mohamed Ahmed Tawfik</w:t>
            </w:r>
          </w:p>
        </w:tc>
      </w:tr>
      <w:tr w:rsidR="00225EF1" w:rsidRPr="00AA05AD" w14:paraId="219160C2" w14:textId="77777777" w:rsidTr="00750337">
        <w:tc>
          <w:tcPr>
            <w:tcW w:w="391" w:type="dxa"/>
          </w:tcPr>
          <w:p w14:paraId="7662A7E6" w14:textId="2BA3CDBB" w:rsidR="00461BF3" w:rsidRPr="00AA05AD" w:rsidRDefault="00461BF3"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5</w:t>
            </w:r>
          </w:p>
        </w:tc>
        <w:tc>
          <w:tcPr>
            <w:tcW w:w="1825" w:type="dxa"/>
          </w:tcPr>
          <w:p w14:paraId="41D02874" w14:textId="5DAD86A3" w:rsidR="00461BF3" w:rsidRPr="00AA05AD" w:rsidRDefault="00461BF3"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22120450</w:t>
            </w:r>
          </w:p>
        </w:tc>
        <w:tc>
          <w:tcPr>
            <w:tcW w:w="7520" w:type="dxa"/>
          </w:tcPr>
          <w:p w14:paraId="69ACB464" w14:textId="6512FAD2" w:rsidR="00461BF3" w:rsidRPr="00AA05AD" w:rsidRDefault="00461BF3"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Yehia Mostafa Gaber</w:t>
            </w:r>
          </w:p>
        </w:tc>
      </w:tr>
      <w:tr w:rsidR="00225EF1" w:rsidRPr="00AA05AD" w14:paraId="2EBD5BEA" w14:textId="77777777" w:rsidTr="00750337">
        <w:tc>
          <w:tcPr>
            <w:tcW w:w="391" w:type="dxa"/>
          </w:tcPr>
          <w:p w14:paraId="6139B2B0" w14:textId="461854E0" w:rsidR="00461BF3" w:rsidRPr="00AA05AD" w:rsidRDefault="00461BF3"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6</w:t>
            </w:r>
          </w:p>
        </w:tc>
        <w:tc>
          <w:tcPr>
            <w:tcW w:w="1825" w:type="dxa"/>
          </w:tcPr>
          <w:p w14:paraId="7D88FD53" w14:textId="14184C23" w:rsidR="00461BF3" w:rsidRPr="00AA05AD" w:rsidRDefault="00461BF3"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22120507</w:t>
            </w:r>
          </w:p>
        </w:tc>
        <w:tc>
          <w:tcPr>
            <w:tcW w:w="7520" w:type="dxa"/>
          </w:tcPr>
          <w:p w14:paraId="0B6B4EDE" w14:textId="032D92FD" w:rsidR="00461BF3" w:rsidRPr="00AA05AD" w:rsidRDefault="00461BF3"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Abdulrahman Ahmed Fathy</w:t>
            </w:r>
          </w:p>
        </w:tc>
      </w:tr>
      <w:tr w:rsidR="00225EF1" w:rsidRPr="00AA05AD" w14:paraId="5F9E2984" w14:textId="77777777" w:rsidTr="00750337">
        <w:tc>
          <w:tcPr>
            <w:tcW w:w="391" w:type="dxa"/>
          </w:tcPr>
          <w:p w14:paraId="0619547D" w14:textId="0472D384" w:rsidR="00461BF3" w:rsidRPr="00AA05AD" w:rsidRDefault="00461BF3"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7</w:t>
            </w:r>
          </w:p>
        </w:tc>
        <w:tc>
          <w:tcPr>
            <w:tcW w:w="1825" w:type="dxa"/>
          </w:tcPr>
          <w:p w14:paraId="14CAFFA0" w14:textId="066CB733" w:rsidR="00461BF3" w:rsidRPr="00AA05AD" w:rsidRDefault="00461BF3"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22120520</w:t>
            </w:r>
          </w:p>
        </w:tc>
        <w:tc>
          <w:tcPr>
            <w:tcW w:w="7520" w:type="dxa"/>
          </w:tcPr>
          <w:p w14:paraId="4ABD6A27" w14:textId="13BCD75B" w:rsidR="00461BF3" w:rsidRPr="00AA05AD" w:rsidRDefault="00461BF3"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Mohamed Esmael Mahmoud</w:t>
            </w:r>
          </w:p>
        </w:tc>
      </w:tr>
      <w:tr w:rsidR="00225EF1" w:rsidRPr="00AA05AD" w14:paraId="38AAE83A" w14:textId="77777777" w:rsidTr="00750337">
        <w:tc>
          <w:tcPr>
            <w:tcW w:w="391" w:type="dxa"/>
          </w:tcPr>
          <w:p w14:paraId="68B3CAAB" w14:textId="44293370" w:rsidR="00461BF3" w:rsidRPr="00AA05AD" w:rsidRDefault="00461BF3"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8</w:t>
            </w:r>
          </w:p>
        </w:tc>
        <w:tc>
          <w:tcPr>
            <w:tcW w:w="1825" w:type="dxa"/>
          </w:tcPr>
          <w:p w14:paraId="5472FC07" w14:textId="3C2AA808" w:rsidR="00461BF3" w:rsidRPr="00AA05AD" w:rsidRDefault="00461BF3"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22120543</w:t>
            </w:r>
          </w:p>
        </w:tc>
        <w:tc>
          <w:tcPr>
            <w:tcW w:w="7520" w:type="dxa"/>
          </w:tcPr>
          <w:p w14:paraId="5A3B86B0" w14:textId="5D70B4EF" w:rsidR="00461BF3" w:rsidRPr="00AA05AD" w:rsidRDefault="00461BF3"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Momen Mohamed Sharkawi</w:t>
            </w:r>
          </w:p>
        </w:tc>
      </w:tr>
      <w:tr w:rsidR="00225EF1" w:rsidRPr="00AA05AD" w14:paraId="4259A745" w14:textId="77777777" w:rsidTr="00750337">
        <w:tc>
          <w:tcPr>
            <w:tcW w:w="391" w:type="dxa"/>
          </w:tcPr>
          <w:p w14:paraId="5341A560" w14:textId="7BA72A46" w:rsidR="00461BF3" w:rsidRPr="00AA05AD" w:rsidRDefault="00461BF3"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9</w:t>
            </w:r>
          </w:p>
        </w:tc>
        <w:tc>
          <w:tcPr>
            <w:tcW w:w="1825" w:type="dxa"/>
          </w:tcPr>
          <w:p w14:paraId="18723DAD" w14:textId="2D30A333" w:rsidR="00461BF3" w:rsidRPr="00AA05AD" w:rsidRDefault="00461BF3"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22120636</w:t>
            </w:r>
          </w:p>
        </w:tc>
        <w:tc>
          <w:tcPr>
            <w:tcW w:w="7520" w:type="dxa"/>
          </w:tcPr>
          <w:p w14:paraId="71B4DB9A" w14:textId="78C856DB" w:rsidR="00461BF3" w:rsidRPr="00AA05AD" w:rsidRDefault="00461BF3" w:rsidP="00B45848">
            <w:pPr>
              <w:bidi w:val="0"/>
              <w:spacing w:after="0" w:line="240" w:lineRule="auto"/>
              <w:jc w:val="lowKashida"/>
              <w:rPr>
                <w:rFonts w:asciiTheme="majorBidi" w:hAnsiTheme="majorBidi" w:cstheme="majorBidi"/>
                <w:b/>
                <w:bCs/>
                <w:sz w:val="28"/>
                <w:szCs w:val="28"/>
              </w:rPr>
            </w:pPr>
            <w:r w:rsidRPr="00AA05AD">
              <w:rPr>
                <w:rFonts w:asciiTheme="majorBidi" w:hAnsiTheme="majorBidi" w:cstheme="majorBidi"/>
                <w:b/>
                <w:bCs/>
                <w:sz w:val="28"/>
                <w:szCs w:val="28"/>
              </w:rPr>
              <w:t>Hamed Ahmed Nabih</w:t>
            </w:r>
          </w:p>
        </w:tc>
      </w:tr>
    </w:tbl>
    <w:p w14:paraId="317BDB81" w14:textId="77777777" w:rsidR="002E477D" w:rsidRPr="00AA05AD" w:rsidRDefault="002E477D" w:rsidP="00B45848">
      <w:pPr>
        <w:bidi w:val="0"/>
        <w:jc w:val="lowKashida"/>
        <w:rPr>
          <w:rFonts w:asciiTheme="majorBidi" w:hAnsiTheme="majorBidi" w:cstheme="majorBidi"/>
          <w:b/>
          <w:bCs/>
          <w:sz w:val="28"/>
          <w:szCs w:val="28"/>
        </w:rPr>
      </w:pPr>
    </w:p>
    <w:p w14:paraId="77A09FE1" w14:textId="77777777" w:rsidR="002E477D" w:rsidRPr="00AA05AD" w:rsidRDefault="002E477D" w:rsidP="00B45848">
      <w:pPr>
        <w:bidi w:val="0"/>
        <w:jc w:val="lowKashida"/>
        <w:rPr>
          <w:rFonts w:asciiTheme="majorBidi" w:hAnsiTheme="majorBidi" w:cstheme="majorBidi"/>
          <w:b/>
          <w:bCs/>
          <w:sz w:val="28"/>
          <w:szCs w:val="28"/>
        </w:rPr>
      </w:pPr>
    </w:p>
    <w:p w14:paraId="68226788" w14:textId="77777777" w:rsidR="002E477D" w:rsidRPr="00AA05AD" w:rsidRDefault="00000000" w:rsidP="00B45848">
      <w:pPr>
        <w:bidi w:val="0"/>
        <w:jc w:val="lowKashida"/>
        <w:rPr>
          <w:rFonts w:asciiTheme="majorBidi" w:hAnsiTheme="majorBidi" w:cstheme="majorBidi"/>
          <w:b/>
          <w:bCs/>
          <w:sz w:val="28"/>
          <w:szCs w:val="28"/>
          <w:rtl/>
          <w:lang w:bidi="ar-EG"/>
        </w:rPr>
      </w:pPr>
      <w:r w:rsidRPr="00AA05AD">
        <w:rPr>
          <w:rFonts w:asciiTheme="majorBidi" w:hAnsiTheme="majorBidi" w:cstheme="majorBidi"/>
          <w:b/>
          <w:bCs/>
          <w:sz w:val="28"/>
          <w:szCs w:val="28"/>
        </w:rPr>
        <w:t>A dissertation submitted in partial fulfillment of the requirements for the degree of Bachelor of computer science and information technology</w:t>
      </w:r>
    </w:p>
    <w:p w14:paraId="0AEAC2B9" w14:textId="77777777" w:rsidR="002E477D" w:rsidRPr="00AA05AD" w:rsidRDefault="002E477D" w:rsidP="00B45848">
      <w:pPr>
        <w:bidi w:val="0"/>
        <w:jc w:val="lowKashida"/>
        <w:rPr>
          <w:rFonts w:asciiTheme="majorBidi" w:hAnsiTheme="majorBidi" w:cstheme="majorBidi"/>
          <w:b/>
          <w:bCs/>
          <w:sz w:val="28"/>
          <w:szCs w:val="28"/>
          <w:lang w:bidi="ar-EG"/>
        </w:rPr>
      </w:pPr>
    </w:p>
    <w:p w14:paraId="6B3CDF6A" w14:textId="77777777" w:rsidR="002E477D" w:rsidRPr="00AA05AD" w:rsidRDefault="002E477D" w:rsidP="00B45848">
      <w:pPr>
        <w:bidi w:val="0"/>
        <w:jc w:val="lowKashida"/>
        <w:rPr>
          <w:rFonts w:asciiTheme="majorBidi" w:hAnsiTheme="majorBidi" w:cstheme="majorBidi"/>
          <w:b/>
          <w:bCs/>
          <w:sz w:val="28"/>
          <w:szCs w:val="28"/>
          <w:lang w:bidi="ar-EG"/>
        </w:rPr>
      </w:pPr>
    </w:p>
    <w:p w14:paraId="0042F5A0"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b/>
          <w:sz w:val="24"/>
        </w:rPr>
        <w:t xml:space="preserve">Supervised by: </w:t>
      </w:r>
      <w:r w:rsidRPr="00225EF1">
        <w:rPr>
          <w:rFonts w:asciiTheme="majorBidi" w:eastAsia="MS Mincho" w:hAnsiTheme="majorBidi" w:cstheme="majorBidi"/>
          <w:sz w:val="24"/>
        </w:rPr>
        <w:t>Dr. Hassan Ibrahim</w:t>
      </w:r>
    </w:p>
    <w:p w14:paraId="57B7BA32" w14:textId="0C5C8E74" w:rsidR="00225EF1" w:rsidRPr="00225EF1" w:rsidRDefault="00225EF1" w:rsidP="00B45848">
      <w:pPr>
        <w:bidi w:val="0"/>
        <w:jc w:val="lowKashida"/>
        <w:rPr>
          <w:rFonts w:asciiTheme="majorBidi" w:eastAsia="MS Mincho" w:hAnsiTheme="majorBidi" w:cstheme="majorBidi"/>
          <w:sz w:val="24"/>
        </w:rPr>
      </w:pPr>
    </w:p>
    <w:p w14:paraId="3E6EF0F9" w14:textId="050806F6" w:rsidR="00225EF1" w:rsidRPr="00225EF1" w:rsidRDefault="00225EF1"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 xml:space="preserve">May </w:t>
      </w:r>
      <w:r w:rsidRPr="00225EF1">
        <w:rPr>
          <w:rFonts w:asciiTheme="majorBidi" w:eastAsia="MS Mincho" w:hAnsiTheme="majorBidi" w:cstheme="majorBidi"/>
          <w:b/>
          <w:sz w:val="24"/>
        </w:rPr>
        <w:t>University</w:t>
      </w:r>
      <w:r w:rsidRPr="00AA05AD">
        <w:rPr>
          <w:rFonts w:asciiTheme="majorBidi" w:eastAsia="MS Mincho" w:hAnsiTheme="majorBidi" w:cstheme="majorBidi"/>
          <w:b/>
          <w:sz w:val="24"/>
        </w:rPr>
        <w:t xml:space="preserve"> in Cairo</w:t>
      </w:r>
    </w:p>
    <w:p w14:paraId="411F4E02" w14:textId="581A6DCE"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Faculty of Engineering</w:t>
      </w:r>
    </w:p>
    <w:p w14:paraId="69007C7D"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Department of Computer Engineering</w:t>
      </w:r>
    </w:p>
    <w:p w14:paraId="541E23FC" w14:textId="77777777" w:rsidR="00735AFD" w:rsidRPr="00AA05AD" w:rsidRDefault="00735AFD" w:rsidP="00B45848">
      <w:pPr>
        <w:bidi w:val="0"/>
        <w:jc w:val="lowKashida"/>
        <w:rPr>
          <w:rFonts w:asciiTheme="majorBidi" w:hAnsiTheme="majorBidi" w:cstheme="majorBidi"/>
          <w:b/>
          <w:bCs/>
          <w:sz w:val="28"/>
          <w:szCs w:val="28"/>
        </w:rPr>
      </w:pPr>
    </w:p>
    <w:p w14:paraId="2E91DBAB" w14:textId="77777777" w:rsidR="002E477D" w:rsidRPr="00AA05AD" w:rsidRDefault="002E477D" w:rsidP="00B45848">
      <w:pPr>
        <w:bidi w:val="0"/>
        <w:jc w:val="lowKashida"/>
        <w:rPr>
          <w:rFonts w:asciiTheme="majorBidi" w:hAnsiTheme="majorBidi" w:cstheme="majorBidi"/>
          <w:b/>
          <w:bCs/>
          <w:sz w:val="28"/>
          <w:szCs w:val="28"/>
        </w:rPr>
      </w:pPr>
    </w:p>
    <w:p w14:paraId="50E2C7B9" w14:textId="77777777" w:rsidR="002E477D" w:rsidRPr="00AA05AD" w:rsidRDefault="002E477D" w:rsidP="00B45848">
      <w:pPr>
        <w:bidi w:val="0"/>
        <w:jc w:val="lowKashida"/>
        <w:rPr>
          <w:rFonts w:asciiTheme="majorBidi" w:hAnsiTheme="majorBidi" w:cstheme="majorBidi"/>
          <w:b/>
          <w:bCs/>
          <w:sz w:val="28"/>
          <w:szCs w:val="28"/>
        </w:rPr>
      </w:pPr>
    </w:p>
    <w:p w14:paraId="2714D821" w14:textId="77777777" w:rsidR="002E477D" w:rsidRPr="00AA05AD" w:rsidRDefault="00000000" w:rsidP="00B45848">
      <w:pPr>
        <w:bidi w:val="0"/>
        <w:jc w:val="lowKashida"/>
        <w:rPr>
          <w:rFonts w:asciiTheme="majorBidi" w:hAnsiTheme="majorBidi" w:cstheme="majorBidi"/>
          <w:b/>
          <w:bCs/>
          <w:sz w:val="28"/>
          <w:szCs w:val="28"/>
        </w:rPr>
      </w:pPr>
      <w:r w:rsidRPr="00AA05AD">
        <w:rPr>
          <w:rFonts w:asciiTheme="majorBidi" w:hAnsiTheme="majorBidi" w:cstheme="majorBidi"/>
          <w:b/>
          <w:bCs/>
          <w:sz w:val="28"/>
          <w:szCs w:val="28"/>
        </w:rPr>
        <w:t>Egypt 2026</w:t>
      </w:r>
    </w:p>
    <w:p w14:paraId="65B42E3F" w14:textId="31717455" w:rsidR="002E477D" w:rsidRPr="00AA05AD" w:rsidRDefault="002E477D" w:rsidP="00B45848">
      <w:pPr>
        <w:bidi w:val="0"/>
        <w:jc w:val="lowKashida"/>
        <w:rPr>
          <w:rFonts w:asciiTheme="majorBidi" w:hAnsiTheme="majorBidi" w:cstheme="majorBidi"/>
          <w:b/>
          <w:bCs/>
          <w:sz w:val="28"/>
          <w:szCs w:val="28"/>
        </w:rPr>
      </w:pPr>
    </w:p>
    <w:p w14:paraId="6954832B" w14:textId="77777777" w:rsidR="00225EF1" w:rsidRPr="00225EF1" w:rsidRDefault="00225EF1" w:rsidP="00B45848">
      <w:pPr>
        <w:keepNext/>
        <w:keepLines/>
        <w:bidi w:val="0"/>
        <w:spacing w:before="480" w:after="0"/>
        <w:jc w:val="lowKashida"/>
        <w:outlineLvl w:val="0"/>
        <w:rPr>
          <w:rFonts w:asciiTheme="majorBidi" w:eastAsia="MS Gothic" w:hAnsiTheme="majorBidi" w:cstheme="majorBidi"/>
          <w:b/>
          <w:bCs/>
          <w:sz w:val="28"/>
          <w:szCs w:val="28"/>
        </w:rPr>
      </w:pPr>
      <w:r w:rsidRPr="00225EF1">
        <w:rPr>
          <w:rFonts w:asciiTheme="majorBidi" w:eastAsia="MS Gothic" w:hAnsiTheme="majorBidi" w:cstheme="majorBidi"/>
          <w:b/>
          <w:bCs/>
          <w:sz w:val="28"/>
          <w:szCs w:val="28"/>
        </w:rPr>
        <w:t>COMMITTEE REPORT</w:t>
      </w:r>
    </w:p>
    <w:p w14:paraId="6A38FC4F"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We certify we have read this graduation project report as examining committee, examined the students in its content and that in our opinion it is adequate as a project document for "Swarm Robot System: A Collaborative Multi-Robot Framework for Search and Rescue Operations."</w:t>
      </w:r>
    </w:p>
    <w:p w14:paraId="27344DEC" w14:textId="77777777" w:rsidR="00225EF1" w:rsidRPr="00225EF1" w:rsidRDefault="00225EF1" w:rsidP="00B45848">
      <w:pPr>
        <w:bidi w:val="0"/>
        <w:jc w:val="lowKashida"/>
        <w:rPr>
          <w:rFonts w:asciiTheme="majorBidi" w:eastAsia="MS Mincho" w:hAnsiTheme="majorBidi" w:cstheme="majorBidi"/>
          <w:sz w:val="24"/>
        </w:rPr>
      </w:pPr>
    </w:p>
    <w:tbl>
      <w:tblPr>
        <w:tblStyle w:val="TableGrid2"/>
        <w:tblW w:w="10128" w:type="dxa"/>
        <w:tblInd w:w="-195" w:type="dxa"/>
        <w:tblLook w:val="04A0" w:firstRow="1" w:lastRow="0" w:firstColumn="1" w:lastColumn="0" w:noHBand="0" w:noVBand="1"/>
      </w:tblPr>
      <w:tblGrid>
        <w:gridCol w:w="3376"/>
        <w:gridCol w:w="3376"/>
        <w:gridCol w:w="3376"/>
      </w:tblGrid>
      <w:tr w:rsidR="00225EF1" w:rsidRPr="00AA05AD" w14:paraId="6E586EF7" w14:textId="77777777" w:rsidTr="00225EF1">
        <w:trPr>
          <w:trHeight w:val="734"/>
        </w:trPr>
        <w:tc>
          <w:tcPr>
            <w:tcW w:w="3376" w:type="dxa"/>
            <w:shd w:val="clear" w:color="auto" w:fill="CCCCCC"/>
          </w:tcPr>
          <w:p w14:paraId="1C9E2DCE" w14:textId="77777777" w:rsidR="00225EF1" w:rsidRPr="00225EF1" w:rsidRDefault="00225EF1" w:rsidP="00B45848">
            <w:pPr>
              <w:bidi w:val="0"/>
              <w:jc w:val="lowKashida"/>
              <w:rPr>
                <w:rFonts w:asciiTheme="majorBidi" w:hAnsiTheme="majorBidi" w:cstheme="majorBidi"/>
                <w:sz w:val="24"/>
              </w:rPr>
            </w:pPr>
            <w:r w:rsidRPr="00225EF1">
              <w:rPr>
                <w:rFonts w:asciiTheme="majorBidi" w:hAnsiTheme="majorBidi" w:cstheme="majorBidi"/>
                <w:b/>
                <w:sz w:val="24"/>
              </w:rPr>
              <w:t>Position</w:t>
            </w:r>
          </w:p>
        </w:tc>
        <w:tc>
          <w:tcPr>
            <w:tcW w:w="3376" w:type="dxa"/>
            <w:shd w:val="clear" w:color="auto" w:fill="CCCCCC"/>
          </w:tcPr>
          <w:p w14:paraId="7B4FEDDB" w14:textId="77777777" w:rsidR="00225EF1" w:rsidRPr="00225EF1" w:rsidRDefault="00225EF1" w:rsidP="00B45848">
            <w:pPr>
              <w:bidi w:val="0"/>
              <w:jc w:val="lowKashida"/>
              <w:rPr>
                <w:rFonts w:asciiTheme="majorBidi" w:hAnsiTheme="majorBidi" w:cstheme="majorBidi"/>
                <w:sz w:val="24"/>
              </w:rPr>
            </w:pPr>
            <w:r w:rsidRPr="00225EF1">
              <w:rPr>
                <w:rFonts w:asciiTheme="majorBidi" w:hAnsiTheme="majorBidi" w:cstheme="majorBidi"/>
                <w:b/>
                <w:sz w:val="24"/>
              </w:rPr>
              <w:t>Signature</w:t>
            </w:r>
          </w:p>
        </w:tc>
        <w:tc>
          <w:tcPr>
            <w:tcW w:w="3376" w:type="dxa"/>
            <w:shd w:val="clear" w:color="auto" w:fill="CCCCCC"/>
          </w:tcPr>
          <w:p w14:paraId="4464E956" w14:textId="77777777" w:rsidR="00225EF1" w:rsidRPr="00225EF1" w:rsidRDefault="00225EF1" w:rsidP="00B45848">
            <w:pPr>
              <w:bidi w:val="0"/>
              <w:jc w:val="lowKashida"/>
              <w:rPr>
                <w:rFonts w:asciiTheme="majorBidi" w:hAnsiTheme="majorBidi" w:cstheme="majorBidi"/>
                <w:sz w:val="24"/>
              </w:rPr>
            </w:pPr>
            <w:r w:rsidRPr="00225EF1">
              <w:rPr>
                <w:rFonts w:asciiTheme="majorBidi" w:hAnsiTheme="majorBidi" w:cstheme="majorBidi"/>
                <w:b/>
                <w:sz w:val="24"/>
              </w:rPr>
              <w:t>Date</w:t>
            </w:r>
          </w:p>
        </w:tc>
      </w:tr>
      <w:tr w:rsidR="00225EF1" w:rsidRPr="00AA05AD" w14:paraId="5BB05C17" w14:textId="77777777" w:rsidTr="00225EF1">
        <w:trPr>
          <w:trHeight w:val="734"/>
        </w:trPr>
        <w:tc>
          <w:tcPr>
            <w:tcW w:w="3376" w:type="dxa"/>
          </w:tcPr>
          <w:p w14:paraId="51A5FB0E" w14:textId="77777777" w:rsidR="00225EF1" w:rsidRPr="00225EF1" w:rsidRDefault="00225EF1" w:rsidP="00B45848">
            <w:pPr>
              <w:bidi w:val="0"/>
              <w:jc w:val="lowKashida"/>
              <w:rPr>
                <w:rFonts w:asciiTheme="majorBidi" w:hAnsiTheme="majorBidi" w:cstheme="majorBidi"/>
                <w:sz w:val="24"/>
              </w:rPr>
            </w:pPr>
            <w:r w:rsidRPr="00225EF1">
              <w:rPr>
                <w:rFonts w:asciiTheme="majorBidi" w:hAnsiTheme="majorBidi" w:cstheme="majorBidi"/>
                <w:sz w:val="24"/>
              </w:rPr>
              <w:t>Chairman</w:t>
            </w:r>
          </w:p>
        </w:tc>
        <w:tc>
          <w:tcPr>
            <w:tcW w:w="3376" w:type="dxa"/>
          </w:tcPr>
          <w:p w14:paraId="679D35B4" w14:textId="77777777" w:rsidR="00225EF1" w:rsidRPr="00225EF1" w:rsidRDefault="00225EF1" w:rsidP="00B45848">
            <w:pPr>
              <w:bidi w:val="0"/>
              <w:jc w:val="lowKashida"/>
              <w:rPr>
                <w:rFonts w:asciiTheme="majorBidi" w:hAnsiTheme="majorBidi" w:cstheme="majorBidi"/>
                <w:sz w:val="24"/>
              </w:rPr>
            </w:pPr>
            <w:r w:rsidRPr="00225EF1">
              <w:rPr>
                <w:rFonts w:asciiTheme="majorBidi" w:hAnsiTheme="majorBidi" w:cstheme="majorBidi"/>
                <w:sz w:val="24"/>
              </w:rPr>
              <w:t>_________________</w:t>
            </w:r>
          </w:p>
        </w:tc>
        <w:tc>
          <w:tcPr>
            <w:tcW w:w="3376" w:type="dxa"/>
          </w:tcPr>
          <w:p w14:paraId="152230A1" w14:textId="03C75CE2" w:rsidR="00225EF1" w:rsidRPr="00225EF1" w:rsidRDefault="00225EF1" w:rsidP="00B45848">
            <w:pPr>
              <w:bidi w:val="0"/>
              <w:jc w:val="lowKashida"/>
              <w:rPr>
                <w:rFonts w:asciiTheme="majorBidi" w:hAnsiTheme="majorBidi" w:cstheme="majorBidi"/>
                <w:sz w:val="24"/>
              </w:rPr>
            </w:pPr>
            <w:r w:rsidRPr="00225EF1">
              <w:rPr>
                <w:rFonts w:asciiTheme="majorBidi" w:hAnsiTheme="majorBidi" w:cstheme="majorBidi"/>
                <w:sz w:val="24"/>
              </w:rPr>
              <w:t>______/______/</w:t>
            </w:r>
            <w:r w:rsidRPr="00AA05AD">
              <w:rPr>
                <w:rFonts w:asciiTheme="majorBidi" w:hAnsiTheme="majorBidi" w:cstheme="majorBidi"/>
                <w:sz w:val="24"/>
              </w:rPr>
              <w:t xml:space="preserve"> </w:t>
            </w:r>
            <w:r w:rsidRPr="00225EF1">
              <w:rPr>
                <w:rFonts w:asciiTheme="majorBidi" w:hAnsiTheme="majorBidi" w:cstheme="majorBidi"/>
                <w:sz w:val="24"/>
              </w:rPr>
              <w:t>2026</w:t>
            </w:r>
          </w:p>
        </w:tc>
      </w:tr>
      <w:tr w:rsidR="00225EF1" w:rsidRPr="00AA05AD" w14:paraId="5F43112A" w14:textId="77777777" w:rsidTr="00225EF1">
        <w:trPr>
          <w:trHeight w:val="1174"/>
        </w:trPr>
        <w:tc>
          <w:tcPr>
            <w:tcW w:w="3376" w:type="dxa"/>
          </w:tcPr>
          <w:p w14:paraId="17C9C2C3" w14:textId="77777777" w:rsidR="00225EF1" w:rsidRPr="00225EF1" w:rsidRDefault="00225EF1" w:rsidP="00B45848">
            <w:pPr>
              <w:bidi w:val="0"/>
              <w:jc w:val="lowKashida"/>
              <w:rPr>
                <w:rFonts w:asciiTheme="majorBidi" w:hAnsiTheme="majorBidi" w:cstheme="majorBidi"/>
                <w:sz w:val="24"/>
              </w:rPr>
            </w:pPr>
            <w:r w:rsidRPr="00225EF1">
              <w:rPr>
                <w:rFonts w:asciiTheme="majorBidi" w:hAnsiTheme="majorBidi" w:cstheme="majorBidi"/>
                <w:sz w:val="24"/>
              </w:rPr>
              <w:t>Supervisor: Dr. Hassan Ibrahim</w:t>
            </w:r>
          </w:p>
        </w:tc>
        <w:tc>
          <w:tcPr>
            <w:tcW w:w="3376" w:type="dxa"/>
          </w:tcPr>
          <w:p w14:paraId="3241759A" w14:textId="77777777" w:rsidR="00225EF1" w:rsidRPr="00225EF1" w:rsidRDefault="00225EF1" w:rsidP="00B45848">
            <w:pPr>
              <w:bidi w:val="0"/>
              <w:jc w:val="lowKashida"/>
              <w:rPr>
                <w:rFonts w:asciiTheme="majorBidi" w:hAnsiTheme="majorBidi" w:cstheme="majorBidi"/>
                <w:sz w:val="24"/>
              </w:rPr>
            </w:pPr>
            <w:r w:rsidRPr="00225EF1">
              <w:rPr>
                <w:rFonts w:asciiTheme="majorBidi" w:hAnsiTheme="majorBidi" w:cstheme="majorBidi"/>
                <w:sz w:val="24"/>
              </w:rPr>
              <w:t>_________________</w:t>
            </w:r>
          </w:p>
        </w:tc>
        <w:tc>
          <w:tcPr>
            <w:tcW w:w="3376" w:type="dxa"/>
          </w:tcPr>
          <w:p w14:paraId="144968B8" w14:textId="440411FA" w:rsidR="00225EF1" w:rsidRPr="00225EF1" w:rsidRDefault="00225EF1" w:rsidP="00B45848">
            <w:pPr>
              <w:bidi w:val="0"/>
              <w:jc w:val="lowKashida"/>
              <w:rPr>
                <w:rFonts w:asciiTheme="majorBidi" w:hAnsiTheme="majorBidi" w:cstheme="majorBidi"/>
                <w:sz w:val="24"/>
              </w:rPr>
            </w:pPr>
            <w:r w:rsidRPr="00225EF1">
              <w:rPr>
                <w:rFonts w:asciiTheme="majorBidi" w:hAnsiTheme="majorBidi" w:cstheme="majorBidi"/>
                <w:sz w:val="24"/>
              </w:rPr>
              <w:t>______/______/</w:t>
            </w:r>
            <w:r w:rsidRPr="00AA05AD">
              <w:rPr>
                <w:rFonts w:asciiTheme="majorBidi" w:hAnsiTheme="majorBidi" w:cstheme="majorBidi"/>
                <w:sz w:val="24"/>
              </w:rPr>
              <w:t xml:space="preserve"> </w:t>
            </w:r>
            <w:r w:rsidRPr="00225EF1">
              <w:rPr>
                <w:rFonts w:asciiTheme="majorBidi" w:hAnsiTheme="majorBidi" w:cstheme="majorBidi"/>
                <w:sz w:val="24"/>
              </w:rPr>
              <w:t>2026</w:t>
            </w:r>
          </w:p>
        </w:tc>
      </w:tr>
      <w:tr w:rsidR="00225EF1" w:rsidRPr="00AA05AD" w14:paraId="7FF5F5A9" w14:textId="77777777" w:rsidTr="00225EF1">
        <w:trPr>
          <w:trHeight w:val="734"/>
        </w:trPr>
        <w:tc>
          <w:tcPr>
            <w:tcW w:w="3376" w:type="dxa"/>
          </w:tcPr>
          <w:p w14:paraId="2AF66C8C" w14:textId="77777777" w:rsidR="00225EF1" w:rsidRPr="00225EF1" w:rsidRDefault="00225EF1" w:rsidP="00B45848">
            <w:pPr>
              <w:bidi w:val="0"/>
              <w:jc w:val="lowKashida"/>
              <w:rPr>
                <w:rFonts w:asciiTheme="majorBidi" w:hAnsiTheme="majorBidi" w:cstheme="majorBidi"/>
                <w:sz w:val="24"/>
              </w:rPr>
            </w:pPr>
            <w:r w:rsidRPr="00225EF1">
              <w:rPr>
                <w:rFonts w:asciiTheme="majorBidi" w:hAnsiTheme="majorBidi" w:cstheme="majorBidi"/>
                <w:sz w:val="24"/>
              </w:rPr>
              <w:t>Examiner</w:t>
            </w:r>
          </w:p>
        </w:tc>
        <w:tc>
          <w:tcPr>
            <w:tcW w:w="3376" w:type="dxa"/>
          </w:tcPr>
          <w:p w14:paraId="4AAF0D1A" w14:textId="77777777" w:rsidR="00225EF1" w:rsidRPr="00225EF1" w:rsidRDefault="00225EF1" w:rsidP="00B45848">
            <w:pPr>
              <w:bidi w:val="0"/>
              <w:jc w:val="lowKashida"/>
              <w:rPr>
                <w:rFonts w:asciiTheme="majorBidi" w:hAnsiTheme="majorBidi" w:cstheme="majorBidi"/>
                <w:sz w:val="24"/>
              </w:rPr>
            </w:pPr>
            <w:r w:rsidRPr="00225EF1">
              <w:rPr>
                <w:rFonts w:asciiTheme="majorBidi" w:hAnsiTheme="majorBidi" w:cstheme="majorBidi"/>
                <w:sz w:val="24"/>
              </w:rPr>
              <w:t>_________________</w:t>
            </w:r>
          </w:p>
        </w:tc>
        <w:tc>
          <w:tcPr>
            <w:tcW w:w="3376" w:type="dxa"/>
          </w:tcPr>
          <w:p w14:paraId="38967AE8" w14:textId="6B9E08A4" w:rsidR="00225EF1" w:rsidRPr="00225EF1" w:rsidRDefault="00225EF1" w:rsidP="00B45848">
            <w:pPr>
              <w:bidi w:val="0"/>
              <w:jc w:val="lowKashida"/>
              <w:rPr>
                <w:rFonts w:asciiTheme="majorBidi" w:hAnsiTheme="majorBidi" w:cstheme="majorBidi"/>
                <w:sz w:val="24"/>
              </w:rPr>
            </w:pPr>
            <w:r w:rsidRPr="00225EF1">
              <w:rPr>
                <w:rFonts w:asciiTheme="majorBidi" w:hAnsiTheme="majorBidi" w:cstheme="majorBidi"/>
                <w:sz w:val="24"/>
              </w:rPr>
              <w:t>______/______/</w:t>
            </w:r>
            <w:r w:rsidRPr="00AA05AD">
              <w:rPr>
                <w:rFonts w:asciiTheme="majorBidi" w:hAnsiTheme="majorBidi" w:cstheme="majorBidi"/>
                <w:sz w:val="24"/>
              </w:rPr>
              <w:t xml:space="preserve"> </w:t>
            </w:r>
            <w:r w:rsidRPr="00225EF1">
              <w:rPr>
                <w:rFonts w:asciiTheme="majorBidi" w:hAnsiTheme="majorBidi" w:cstheme="majorBidi"/>
                <w:sz w:val="24"/>
              </w:rPr>
              <w:t>2026</w:t>
            </w:r>
          </w:p>
        </w:tc>
      </w:tr>
    </w:tbl>
    <w:p w14:paraId="19DE5D5E"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br w:type="page"/>
      </w:r>
    </w:p>
    <w:p w14:paraId="02B09420" w14:textId="77777777" w:rsidR="00225EF1" w:rsidRPr="00225EF1" w:rsidRDefault="00225EF1" w:rsidP="00B45848">
      <w:pPr>
        <w:keepNext/>
        <w:keepLines/>
        <w:bidi w:val="0"/>
        <w:spacing w:before="480" w:after="0"/>
        <w:jc w:val="lowKashida"/>
        <w:outlineLvl w:val="0"/>
        <w:rPr>
          <w:rFonts w:asciiTheme="majorBidi" w:eastAsia="MS Gothic" w:hAnsiTheme="majorBidi" w:cstheme="majorBidi"/>
          <w:b/>
          <w:bCs/>
          <w:sz w:val="28"/>
          <w:szCs w:val="28"/>
        </w:rPr>
      </w:pPr>
      <w:r w:rsidRPr="00225EF1">
        <w:rPr>
          <w:rFonts w:asciiTheme="majorBidi" w:eastAsia="MS Gothic" w:hAnsiTheme="majorBidi" w:cstheme="majorBidi"/>
          <w:b/>
          <w:bCs/>
          <w:sz w:val="28"/>
          <w:szCs w:val="28"/>
        </w:rPr>
        <w:lastRenderedPageBreak/>
        <w:t>INTELLECTUAL PROPERTY RIGHT DECLARATION</w:t>
      </w:r>
    </w:p>
    <w:p w14:paraId="4B2F5336" w14:textId="2EC6B31E"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This is to declare that the work under the supervision of Dr. Hassan Ibrahim having title "Swarm Robot System: A Collaborative Multi-Robot Framework for Search and Rescue Operations" carried out in partial fulfillment of the requirements of Bachelor of Computer Engineering is the sole property of</w:t>
      </w:r>
      <w:r w:rsidRPr="00AA05AD">
        <w:rPr>
          <w:rFonts w:asciiTheme="majorBidi" w:eastAsia="MS Mincho" w:hAnsiTheme="majorBidi" w:cstheme="majorBidi"/>
          <w:sz w:val="24"/>
        </w:rPr>
        <w:t xml:space="preserve"> </w:t>
      </w:r>
      <w:r w:rsidRPr="00225EF1">
        <w:rPr>
          <w:rFonts w:asciiTheme="majorBidi" w:eastAsia="MS Mincho" w:hAnsiTheme="majorBidi" w:cstheme="majorBidi"/>
          <w:sz w:val="24"/>
        </w:rPr>
        <w:t xml:space="preserve"> </w:t>
      </w:r>
      <w:r w:rsidRPr="00AA05AD">
        <w:rPr>
          <w:rFonts w:asciiTheme="majorBidi" w:eastAsia="MS Mincho" w:hAnsiTheme="majorBidi" w:cstheme="majorBidi"/>
          <w:sz w:val="24"/>
        </w:rPr>
        <w:t xml:space="preserve">May </w:t>
      </w:r>
      <w:r w:rsidRPr="00225EF1">
        <w:rPr>
          <w:rFonts w:asciiTheme="majorBidi" w:eastAsia="MS Mincho" w:hAnsiTheme="majorBidi" w:cstheme="majorBidi"/>
          <w:sz w:val="24"/>
        </w:rPr>
        <w:t>University</w:t>
      </w:r>
      <w:r w:rsidRPr="00AA05AD">
        <w:rPr>
          <w:rFonts w:asciiTheme="majorBidi" w:eastAsia="MS Mincho" w:hAnsiTheme="majorBidi" w:cstheme="majorBidi"/>
          <w:sz w:val="24"/>
        </w:rPr>
        <w:t xml:space="preserve"> in Cairo</w:t>
      </w:r>
      <w:r w:rsidRPr="00225EF1">
        <w:rPr>
          <w:rFonts w:asciiTheme="majorBidi" w:eastAsia="MS Mincho" w:hAnsiTheme="majorBidi" w:cstheme="majorBidi"/>
          <w:sz w:val="24"/>
        </w:rPr>
        <w:t xml:space="preserve"> and the respective supervisor. It is protected under the intellectual property right laws and conventions.</w:t>
      </w:r>
    </w:p>
    <w:p w14:paraId="71981250" w14:textId="77777777" w:rsidR="00225EF1" w:rsidRPr="00225EF1" w:rsidRDefault="00225EF1" w:rsidP="00B45848">
      <w:pPr>
        <w:bidi w:val="0"/>
        <w:jc w:val="lowKashida"/>
        <w:rPr>
          <w:rFonts w:asciiTheme="majorBidi" w:eastAsia="MS Mincho" w:hAnsiTheme="majorBidi" w:cstheme="majorBidi"/>
          <w:sz w:val="24"/>
        </w:rPr>
      </w:pPr>
    </w:p>
    <w:p w14:paraId="720373C8"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b/>
          <w:sz w:val="24"/>
        </w:rPr>
        <w:t>Student Names:</w:t>
      </w:r>
    </w:p>
    <w:p w14:paraId="097DAF14"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 Marwan Ramadan Ahmed</w:t>
      </w:r>
    </w:p>
    <w:p w14:paraId="35B249A3"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 Mahmoud Mohamed Matouk</w:t>
      </w:r>
    </w:p>
    <w:p w14:paraId="13BFD4F9"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 Mahmoud Naser Abdelkareem</w:t>
      </w:r>
    </w:p>
    <w:p w14:paraId="415A175E"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 Mohamed Ahmed Tawfik</w:t>
      </w:r>
    </w:p>
    <w:p w14:paraId="383F52DB"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 Yehia Mostafa Gaber</w:t>
      </w:r>
    </w:p>
    <w:p w14:paraId="705A7000"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 Abdulrahman Ahmed Fathy</w:t>
      </w:r>
    </w:p>
    <w:p w14:paraId="5887A509"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 Mohamed Esmael Mahmoud</w:t>
      </w:r>
    </w:p>
    <w:p w14:paraId="66D33FFB"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 Momen Mohamed Sharkawi</w:t>
      </w:r>
    </w:p>
    <w:p w14:paraId="514A67BC"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 Hamed Ahmed Nabih</w:t>
      </w:r>
    </w:p>
    <w:p w14:paraId="2E7A7230" w14:textId="77777777" w:rsidR="00225EF1" w:rsidRPr="00225EF1" w:rsidRDefault="00225EF1" w:rsidP="00B45848">
      <w:pPr>
        <w:bidi w:val="0"/>
        <w:jc w:val="lowKashida"/>
        <w:rPr>
          <w:rFonts w:asciiTheme="majorBidi" w:eastAsia="MS Mincho" w:hAnsiTheme="majorBidi" w:cstheme="majorBidi"/>
          <w:sz w:val="24"/>
        </w:rPr>
      </w:pPr>
    </w:p>
    <w:p w14:paraId="2A7B5B94"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b/>
          <w:sz w:val="24"/>
        </w:rPr>
        <w:t xml:space="preserve">Supervisor: </w:t>
      </w:r>
      <w:r w:rsidRPr="00225EF1">
        <w:rPr>
          <w:rFonts w:asciiTheme="majorBidi" w:eastAsia="MS Mincho" w:hAnsiTheme="majorBidi" w:cstheme="majorBidi"/>
          <w:sz w:val="24"/>
        </w:rPr>
        <w:t>Dr. Hassan Ibrahim</w:t>
      </w:r>
    </w:p>
    <w:p w14:paraId="597502D3"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br w:type="page"/>
      </w:r>
    </w:p>
    <w:p w14:paraId="78FA2C1F" w14:textId="77777777" w:rsidR="00225EF1" w:rsidRPr="00225EF1" w:rsidRDefault="00225EF1" w:rsidP="00B45848">
      <w:pPr>
        <w:keepNext/>
        <w:keepLines/>
        <w:bidi w:val="0"/>
        <w:spacing w:before="480" w:after="0"/>
        <w:jc w:val="lowKashida"/>
        <w:outlineLvl w:val="0"/>
        <w:rPr>
          <w:rFonts w:asciiTheme="majorBidi" w:eastAsia="MS Gothic" w:hAnsiTheme="majorBidi" w:cstheme="majorBidi"/>
          <w:b/>
          <w:bCs/>
          <w:sz w:val="28"/>
          <w:szCs w:val="28"/>
        </w:rPr>
      </w:pPr>
      <w:r w:rsidRPr="00225EF1">
        <w:rPr>
          <w:rFonts w:asciiTheme="majorBidi" w:eastAsia="MS Gothic" w:hAnsiTheme="majorBidi" w:cstheme="majorBidi"/>
          <w:b/>
          <w:bCs/>
          <w:sz w:val="28"/>
          <w:szCs w:val="28"/>
        </w:rPr>
        <w:lastRenderedPageBreak/>
        <w:t>ACKNOWLEDGMENT</w:t>
      </w:r>
    </w:p>
    <w:p w14:paraId="307B8870"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We would like to express our deepest gratitude to Dr. Hassan Ibrahim for his invaluable guidance, continuous support, and expert supervision throughout the development of this Swarm Robot System project. His technical insights and constructive feedback have been instrumental in shaping the direction and quality of this research.</w:t>
      </w:r>
    </w:p>
    <w:p w14:paraId="0E2E0F2D" w14:textId="61B9C4FB"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 xml:space="preserve">We extend our sincere thanks to the Department of Computer Engineering at </w:t>
      </w:r>
      <w:r w:rsidRPr="00AA05AD">
        <w:rPr>
          <w:rFonts w:asciiTheme="majorBidi" w:eastAsia="MS Mincho" w:hAnsiTheme="majorBidi" w:cstheme="majorBidi"/>
          <w:sz w:val="24"/>
        </w:rPr>
        <w:t>May</w:t>
      </w:r>
      <w:r w:rsidRPr="00225EF1">
        <w:rPr>
          <w:rFonts w:asciiTheme="majorBidi" w:eastAsia="MS Mincho" w:hAnsiTheme="majorBidi" w:cstheme="majorBidi"/>
          <w:sz w:val="24"/>
        </w:rPr>
        <w:t xml:space="preserve"> University</w:t>
      </w:r>
      <w:r w:rsidRPr="00AA05AD">
        <w:rPr>
          <w:rFonts w:asciiTheme="majorBidi" w:eastAsia="MS Mincho" w:hAnsiTheme="majorBidi" w:cstheme="majorBidi"/>
          <w:sz w:val="24"/>
        </w:rPr>
        <w:t xml:space="preserve"> in Cairo</w:t>
      </w:r>
      <w:r w:rsidRPr="00225EF1">
        <w:rPr>
          <w:rFonts w:asciiTheme="majorBidi" w:eastAsia="MS Mincho" w:hAnsiTheme="majorBidi" w:cstheme="majorBidi"/>
          <w:sz w:val="24"/>
        </w:rPr>
        <w:t xml:space="preserve"> for providing us with the necessary resources and support required for the successful completion of this project.</w:t>
      </w:r>
    </w:p>
    <w:p w14:paraId="1808E6B3"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We also acknowledge the challenges we faced as Computer Engineering students learning new domains such as electronics, mechanical design, and robotics hardware. The support from our colleagues and the broader robotics community through online resources and documentation was invaluable.</w:t>
      </w:r>
    </w:p>
    <w:p w14:paraId="28872118"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Finally, we would like to thank our families for their encouragement and understanding throughout the duration of this demanding academic endeavor.</w:t>
      </w:r>
    </w:p>
    <w:p w14:paraId="630D54CE"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br w:type="page"/>
      </w:r>
    </w:p>
    <w:p w14:paraId="117B60CB" w14:textId="77777777" w:rsidR="00225EF1" w:rsidRPr="00225EF1" w:rsidRDefault="00225EF1" w:rsidP="00B45848">
      <w:pPr>
        <w:keepNext/>
        <w:keepLines/>
        <w:bidi w:val="0"/>
        <w:spacing w:before="480" w:after="0"/>
        <w:jc w:val="lowKashida"/>
        <w:outlineLvl w:val="0"/>
        <w:rPr>
          <w:rFonts w:asciiTheme="majorBidi" w:eastAsia="MS Gothic" w:hAnsiTheme="majorBidi" w:cstheme="majorBidi"/>
          <w:b/>
          <w:bCs/>
          <w:sz w:val="28"/>
          <w:szCs w:val="28"/>
        </w:rPr>
      </w:pPr>
      <w:r w:rsidRPr="00225EF1">
        <w:rPr>
          <w:rFonts w:asciiTheme="majorBidi" w:eastAsia="MS Gothic" w:hAnsiTheme="majorBidi" w:cstheme="majorBidi"/>
          <w:b/>
          <w:bCs/>
          <w:sz w:val="28"/>
          <w:szCs w:val="28"/>
        </w:rPr>
        <w:lastRenderedPageBreak/>
        <w:t>ABSTRACT</w:t>
      </w:r>
    </w:p>
    <w:p w14:paraId="453D0C2F"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sz w:val="24"/>
        </w:rPr>
        <w:t>The Swarm Robot System represents an approach to autonomous collaborative robotics, designed for environments such as search and rescue operations. This project presents a framework for coordinating multiple autonomous robots working together to accomplish tasks.</w:t>
      </w:r>
      <w:r w:rsidRPr="00225EF1">
        <w:rPr>
          <w:rFonts w:asciiTheme="majorBidi" w:eastAsia="MS Mincho" w:hAnsiTheme="majorBidi" w:cstheme="majorBidi"/>
          <w:sz w:val="24"/>
        </w:rPr>
        <w:br/>
      </w:r>
      <w:r w:rsidRPr="00225EF1">
        <w:rPr>
          <w:rFonts w:asciiTheme="majorBidi" w:eastAsia="MS Mincho" w:hAnsiTheme="majorBidi" w:cstheme="majorBidi"/>
          <w:sz w:val="24"/>
        </w:rPr>
        <w:br/>
        <w:t>The system architecture is built upon two robot platforms that work together to perform all required functions. The Primary Robot handles LIDAR-based SLAM for environmental mapping and hosts the camera for object detection using YOLO. The Secondary Robot provides support functions and additional coverage.</w:t>
      </w:r>
      <w:r w:rsidRPr="00225EF1">
        <w:rPr>
          <w:rFonts w:asciiTheme="majorBidi" w:eastAsia="MS Mincho" w:hAnsiTheme="majorBidi" w:cstheme="majorBidi"/>
          <w:sz w:val="24"/>
        </w:rPr>
        <w:br/>
      </w:r>
      <w:r w:rsidRPr="00225EF1">
        <w:rPr>
          <w:rFonts w:asciiTheme="majorBidi" w:eastAsia="MS Mincho" w:hAnsiTheme="majorBidi" w:cstheme="majorBidi"/>
          <w:sz w:val="24"/>
        </w:rPr>
        <w:br/>
        <w:t xml:space="preserve">A key aspect of our approach is the implementation of a coordinated architecture where both robots share a common map representation. The software framework is built on the Robot Operating System (ROS), and communication between robots uses TCP protocol over a 5GHz </w:t>
      </w:r>
      <w:proofErr w:type="spellStart"/>
      <w:r w:rsidRPr="00225EF1">
        <w:rPr>
          <w:rFonts w:asciiTheme="majorBidi" w:eastAsia="MS Mincho" w:hAnsiTheme="majorBidi" w:cstheme="majorBidi"/>
          <w:sz w:val="24"/>
        </w:rPr>
        <w:t>WiFi</w:t>
      </w:r>
      <w:proofErr w:type="spellEnd"/>
      <w:r w:rsidRPr="00225EF1">
        <w:rPr>
          <w:rFonts w:asciiTheme="majorBidi" w:eastAsia="MS Mincho" w:hAnsiTheme="majorBidi" w:cstheme="majorBidi"/>
          <w:sz w:val="24"/>
        </w:rPr>
        <w:t xml:space="preserve"> network.</w:t>
      </w:r>
      <w:r w:rsidRPr="00225EF1">
        <w:rPr>
          <w:rFonts w:asciiTheme="majorBidi" w:eastAsia="MS Mincho" w:hAnsiTheme="majorBidi" w:cstheme="majorBidi"/>
          <w:sz w:val="24"/>
        </w:rPr>
        <w:br/>
      </w:r>
      <w:r w:rsidRPr="00225EF1">
        <w:rPr>
          <w:rFonts w:asciiTheme="majorBidi" w:eastAsia="MS Mincho" w:hAnsiTheme="majorBidi" w:cstheme="majorBidi"/>
          <w:sz w:val="24"/>
        </w:rPr>
        <w:br/>
        <w:t>This project also represents significant learning for the team, as Computer Engineering students with limited prior exposure to electronics, mechanical design, and robotics hardware. The team divided responsibilities into programming, design, electronics, and environment preparation, while maintaining cross-functional understanding.</w:t>
      </w:r>
      <w:r w:rsidRPr="00225EF1">
        <w:rPr>
          <w:rFonts w:asciiTheme="majorBidi" w:eastAsia="MS Mincho" w:hAnsiTheme="majorBidi" w:cstheme="majorBidi"/>
          <w:sz w:val="24"/>
        </w:rPr>
        <w:br/>
      </w:r>
      <w:r w:rsidRPr="00225EF1">
        <w:rPr>
          <w:rFonts w:asciiTheme="majorBidi" w:eastAsia="MS Mincho" w:hAnsiTheme="majorBidi" w:cstheme="majorBidi"/>
          <w:sz w:val="24"/>
        </w:rPr>
        <w:br/>
        <w:t>The system currently supports autonomous mapping and object detection within the mapped environment. The testing environment is a 4x4 meter area divided into four rooms.</w:t>
      </w:r>
    </w:p>
    <w:p w14:paraId="52094901" w14:textId="77777777" w:rsidR="00225EF1" w:rsidRPr="00225EF1" w:rsidRDefault="00225EF1" w:rsidP="00B45848">
      <w:pPr>
        <w:bidi w:val="0"/>
        <w:jc w:val="lowKashida"/>
        <w:rPr>
          <w:rFonts w:asciiTheme="majorBidi" w:eastAsia="MS Mincho" w:hAnsiTheme="majorBidi" w:cstheme="majorBidi"/>
          <w:sz w:val="24"/>
        </w:rPr>
      </w:pPr>
    </w:p>
    <w:p w14:paraId="494294B6" w14:textId="77777777" w:rsidR="00225EF1" w:rsidRPr="00225EF1" w:rsidRDefault="00225EF1" w:rsidP="00B45848">
      <w:pPr>
        <w:bidi w:val="0"/>
        <w:jc w:val="lowKashida"/>
        <w:rPr>
          <w:rFonts w:asciiTheme="majorBidi" w:eastAsia="MS Mincho" w:hAnsiTheme="majorBidi" w:cstheme="majorBidi"/>
          <w:sz w:val="24"/>
        </w:rPr>
      </w:pPr>
      <w:r w:rsidRPr="00225EF1">
        <w:rPr>
          <w:rFonts w:asciiTheme="majorBidi" w:eastAsia="MS Mincho" w:hAnsiTheme="majorBidi" w:cstheme="majorBidi"/>
          <w:b/>
          <w:sz w:val="24"/>
        </w:rPr>
        <w:t xml:space="preserve">Keywords: </w:t>
      </w:r>
      <w:r w:rsidRPr="00225EF1">
        <w:rPr>
          <w:rFonts w:asciiTheme="majorBidi" w:eastAsia="MS Mincho" w:hAnsiTheme="majorBidi" w:cstheme="majorBidi"/>
          <w:sz w:val="24"/>
        </w:rPr>
        <w:t>Swarm Robotics, Multi-Robot Systems, SLAM, Sensor Fusion, Object Detection, Search and Rescue, ROS, YOLO</w:t>
      </w:r>
    </w:p>
    <w:p w14:paraId="7653F573" w14:textId="77777777" w:rsidR="002E477D" w:rsidRPr="00AA05AD" w:rsidRDefault="002E477D" w:rsidP="00B45848">
      <w:pPr>
        <w:bidi w:val="0"/>
        <w:jc w:val="lowKashida"/>
        <w:rPr>
          <w:rFonts w:asciiTheme="majorBidi" w:hAnsiTheme="majorBidi" w:cstheme="majorBidi"/>
          <w:sz w:val="28"/>
          <w:szCs w:val="28"/>
        </w:rPr>
      </w:pPr>
    </w:p>
    <w:p w14:paraId="0DFC3557" w14:textId="77777777" w:rsidR="002E477D" w:rsidRPr="00AA05AD" w:rsidRDefault="00000000" w:rsidP="00B45848">
      <w:pPr>
        <w:bidi w:val="0"/>
        <w:jc w:val="lowKashida"/>
        <w:rPr>
          <w:rFonts w:asciiTheme="majorBidi" w:hAnsiTheme="majorBidi" w:cstheme="majorBidi"/>
        </w:rPr>
      </w:pPr>
      <w:r w:rsidRPr="00AA05AD">
        <w:rPr>
          <w:rFonts w:asciiTheme="majorBidi" w:hAnsiTheme="majorBidi" w:cstheme="majorBidi"/>
          <w:sz w:val="28"/>
          <w:szCs w:val="28"/>
        </w:rPr>
        <w:t>Supervisor:</w:t>
      </w:r>
      <w:r w:rsidRPr="00AA05AD">
        <w:rPr>
          <w:rFonts w:asciiTheme="majorBidi" w:hAnsiTheme="majorBidi" w:cstheme="majorBidi"/>
        </w:rPr>
        <w:br w:type="page"/>
      </w:r>
    </w:p>
    <w:p w14:paraId="1F970820" w14:textId="77777777" w:rsidR="002E477D" w:rsidRPr="00AA05AD" w:rsidRDefault="00000000" w:rsidP="00B45848">
      <w:pPr>
        <w:pStyle w:val="Default"/>
        <w:jc w:val="lowKashida"/>
        <w:rPr>
          <w:rFonts w:asciiTheme="majorBidi" w:hAnsiTheme="majorBidi" w:cstheme="majorBidi"/>
          <w:b/>
          <w:bCs/>
          <w:color w:val="auto"/>
          <w:sz w:val="28"/>
          <w:szCs w:val="28"/>
        </w:rPr>
      </w:pPr>
      <w:r w:rsidRPr="00AA05AD">
        <w:rPr>
          <w:rFonts w:asciiTheme="majorBidi" w:hAnsiTheme="majorBidi" w:cstheme="majorBidi"/>
          <w:b/>
          <w:bCs/>
          <w:color w:val="auto"/>
          <w:sz w:val="28"/>
          <w:szCs w:val="28"/>
        </w:rPr>
        <w:lastRenderedPageBreak/>
        <w:t>Table of Contents</w:t>
      </w:r>
    </w:p>
    <w:p w14:paraId="70DAA356" w14:textId="77777777" w:rsidR="00BF5189" w:rsidRPr="00AA05AD" w:rsidRDefault="00BF5189" w:rsidP="00B45848">
      <w:pPr>
        <w:pStyle w:val="Default"/>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Acknowledgment</w:t>
      </w:r>
    </w:p>
    <w:p w14:paraId="0EB9119B" w14:textId="77777777" w:rsidR="00BF5189" w:rsidRPr="00AA05AD" w:rsidRDefault="00BF5189" w:rsidP="00B45848">
      <w:pPr>
        <w:pStyle w:val="Default"/>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Abstract</w:t>
      </w:r>
    </w:p>
    <w:p w14:paraId="6CE5286B" w14:textId="77777777" w:rsidR="00BF5189" w:rsidRPr="00AA05AD" w:rsidRDefault="00BF5189" w:rsidP="00B45848">
      <w:pPr>
        <w:pStyle w:val="Default"/>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Table of Contents</w:t>
      </w:r>
    </w:p>
    <w:p w14:paraId="2E4C8B28" w14:textId="77777777" w:rsidR="00BF5189" w:rsidRPr="00AA05AD" w:rsidRDefault="00BF5189" w:rsidP="00B45848">
      <w:pPr>
        <w:pStyle w:val="Default"/>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List of Figures</w:t>
      </w:r>
    </w:p>
    <w:p w14:paraId="498341CA" w14:textId="77777777" w:rsidR="00BF5189" w:rsidRPr="00AA05AD" w:rsidRDefault="00BF5189" w:rsidP="00B45848">
      <w:pPr>
        <w:pStyle w:val="Default"/>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List of Tables</w:t>
      </w:r>
    </w:p>
    <w:p w14:paraId="61CAA75F" w14:textId="16A9498D" w:rsidR="00BF5189" w:rsidRPr="00AA05AD" w:rsidRDefault="00BF5189" w:rsidP="00B45848">
      <w:pPr>
        <w:pStyle w:val="Default"/>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List of Abbreviations and Acronyms</w:t>
      </w:r>
    </w:p>
    <w:p w14:paraId="2372EE10" w14:textId="77777777"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b/>
          <w:bCs/>
          <w:color w:val="auto"/>
          <w:sz w:val="28"/>
          <w:szCs w:val="28"/>
        </w:rPr>
      </w:pPr>
      <w:r w:rsidRPr="00AA05AD">
        <w:rPr>
          <w:rFonts w:asciiTheme="majorBidi" w:hAnsiTheme="majorBidi" w:cstheme="majorBidi"/>
          <w:b/>
          <w:bCs/>
          <w:color w:val="auto"/>
          <w:sz w:val="28"/>
          <w:szCs w:val="28"/>
        </w:rPr>
        <w:t>Chapter 1: Introduction</w:t>
      </w:r>
    </w:p>
    <w:p w14:paraId="0B2391FE" w14:textId="58DEEC4B"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1.1 Project Overview</w:t>
      </w:r>
      <w:r w:rsidR="006A7011" w:rsidRPr="00AA05AD">
        <w:rPr>
          <w:rFonts w:asciiTheme="majorBidi" w:hAnsiTheme="majorBidi" w:cstheme="majorBidi"/>
          <w:color w:val="auto"/>
          <w:sz w:val="28"/>
          <w:szCs w:val="28"/>
        </w:rPr>
        <w:tab/>
      </w:r>
    </w:p>
    <w:p w14:paraId="6EA46266" w14:textId="020D0AD1"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1.2 Background and Context</w:t>
      </w:r>
      <w:r w:rsidR="006A7011" w:rsidRPr="00AA05AD">
        <w:rPr>
          <w:rFonts w:asciiTheme="majorBidi" w:hAnsiTheme="majorBidi" w:cstheme="majorBidi"/>
          <w:color w:val="auto"/>
          <w:sz w:val="28"/>
          <w:szCs w:val="28"/>
        </w:rPr>
        <w:tab/>
      </w:r>
    </w:p>
    <w:p w14:paraId="335FD030" w14:textId="49649737"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1.3 Problem Statement</w:t>
      </w:r>
      <w:r w:rsidR="006A7011" w:rsidRPr="00AA05AD">
        <w:rPr>
          <w:rFonts w:asciiTheme="majorBidi" w:hAnsiTheme="majorBidi" w:cstheme="majorBidi"/>
          <w:color w:val="auto"/>
          <w:sz w:val="28"/>
          <w:szCs w:val="28"/>
        </w:rPr>
        <w:tab/>
      </w:r>
    </w:p>
    <w:p w14:paraId="7DC29DAC" w14:textId="22E2C65E"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1.4 Motivation</w:t>
      </w:r>
      <w:r w:rsidR="006A7011" w:rsidRPr="00AA05AD">
        <w:rPr>
          <w:rFonts w:asciiTheme="majorBidi" w:hAnsiTheme="majorBidi" w:cstheme="majorBidi"/>
          <w:color w:val="auto"/>
          <w:sz w:val="28"/>
          <w:szCs w:val="28"/>
        </w:rPr>
        <w:tab/>
      </w:r>
      <w:r w:rsidR="006A7011" w:rsidRPr="00AA05AD">
        <w:rPr>
          <w:rFonts w:asciiTheme="majorBidi" w:hAnsiTheme="majorBidi" w:cstheme="majorBidi"/>
          <w:color w:val="auto"/>
          <w:sz w:val="28"/>
          <w:szCs w:val="28"/>
        </w:rPr>
        <w:tab/>
      </w:r>
    </w:p>
    <w:p w14:paraId="2E27C054" w14:textId="70E0C51C"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1.5 Project Objectives</w:t>
      </w:r>
      <w:r w:rsidR="006A7011" w:rsidRPr="00AA05AD">
        <w:rPr>
          <w:rFonts w:asciiTheme="majorBidi" w:hAnsiTheme="majorBidi" w:cstheme="majorBidi"/>
          <w:color w:val="auto"/>
          <w:sz w:val="28"/>
          <w:szCs w:val="28"/>
        </w:rPr>
        <w:tab/>
      </w:r>
    </w:p>
    <w:p w14:paraId="460A1F45" w14:textId="79F6AF84"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1.6 Project Scope</w:t>
      </w:r>
      <w:r w:rsidR="006A7011" w:rsidRPr="00AA05AD">
        <w:rPr>
          <w:rFonts w:asciiTheme="majorBidi" w:hAnsiTheme="majorBidi" w:cstheme="majorBidi"/>
          <w:color w:val="auto"/>
          <w:sz w:val="28"/>
          <w:szCs w:val="28"/>
        </w:rPr>
        <w:tab/>
      </w:r>
    </w:p>
    <w:p w14:paraId="0D5E8238" w14:textId="07B84DF9"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1.7 General Constraints</w:t>
      </w:r>
      <w:r w:rsidR="006A7011" w:rsidRPr="00AA05AD">
        <w:rPr>
          <w:rFonts w:asciiTheme="majorBidi" w:hAnsiTheme="majorBidi" w:cstheme="majorBidi"/>
          <w:color w:val="auto"/>
          <w:sz w:val="28"/>
          <w:szCs w:val="28"/>
        </w:rPr>
        <w:tab/>
      </w:r>
    </w:p>
    <w:p w14:paraId="38C08680" w14:textId="4493F60A"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1.8 Organization of the Dissertation</w:t>
      </w:r>
      <w:r w:rsidR="006A7011" w:rsidRPr="00AA05AD">
        <w:rPr>
          <w:rFonts w:asciiTheme="majorBidi" w:hAnsiTheme="majorBidi" w:cstheme="majorBidi"/>
          <w:color w:val="auto"/>
          <w:sz w:val="28"/>
          <w:szCs w:val="28"/>
        </w:rPr>
        <w:tab/>
      </w:r>
    </w:p>
    <w:p w14:paraId="41BA95DC" w14:textId="77777777"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b/>
          <w:bCs/>
          <w:color w:val="auto"/>
          <w:sz w:val="28"/>
          <w:szCs w:val="28"/>
        </w:rPr>
      </w:pPr>
      <w:r w:rsidRPr="00AA05AD">
        <w:rPr>
          <w:rFonts w:asciiTheme="majorBidi" w:hAnsiTheme="majorBidi" w:cstheme="majorBidi"/>
          <w:b/>
          <w:bCs/>
          <w:color w:val="auto"/>
          <w:sz w:val="28"/>
          <w:szCs w:val="28"/>
        </w:rPr>
        <w:t>Chapter 2: Literature Review and Related Work</w:t>
      </w:r>
    </w:p>
    <w:p w14:paraId="2E13F695" w14:textId="7B52BA64"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2.1 Introduction to Swarm and Cooperative Robotics</w:t>
      </w:r>
      <w:r w:rsidR="006A7011" w:rsidRPr="00AA05AD">
        <w:rPr>
          <w:rFonts w:asciiTheme="majorBidi" w:hAnsiTheme="majorBidi" w:cstheme="majorBidi"/>
          <w:color w:val="auto"/>
          <w:sz w:val="28"/>
          <w:szCs w:val="28"/>
        </w:rPr>
        <w:tab/>
      </w:r>
    </w:p>
    <w:p w14:paraId="4EE78DEA" w14:textId="2FC58996"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2.2 Search and Rescue Robotic Systems</w:t>
      </w:r>
      <w:r w:rsidR="006A7011" w:rsidRPr="00AA05AD">
        <w:rPr>
          <w:rFonts w:asciiTheme="majorBidi" w:hAnsiTheme="majorBidi" w:cstheme="majorBidi"/>
          <w:color w:val="auto"/>
          <w:sz w:val="28"/>
          <w:szCs w:val="28"/>
        </w:rPr>
        <w:tab/>
      </w:r>
    </w:p>
    <w:p w14:paraId="243C3768" w14:textId="483C11B0"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2.3 SLAM Techniques in Mobile Robots</w:t>
      </w:r>
      <w:r w:rsidR="006A7011" w:rsidRPr="00AA05AD">
        <w:rPr>
          <w:rFonts w:asciiTheme="majorBidi" w:hAnsiTheme="majorBidi" w:cstheme="majorBidi"/>
          <w:color w:val="auto"/>
          <w:sz w:val="28"/>
          <w:szCs w:val="28"/>
        </w:rPr>
        <w:tab/>
      </w:r>
    </w:p>
    <w:p w14:paraId="35264BC0" w14:textId="437F70BE"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2.4 Object and Human Detection in Robotics</w:t>
      </w:r>
      <w:r w:rsidR="006A7011" w:rsidRPr="00AA05AD">
        <w:rPr>
          <w:rFonts w:asciiTheme="majorBidi" w:hAnsiTheme="majorBidi" w:cstheme="majorBidi"/>
          <w:color w:val="auto"/>
          <w:sz w:val="28"/>
          <w:szCs w:val="28"/>
        </w:rPr>
        <w:tab/>
      </w:r>
    </w:p>
    <w:p w14:paraId="1934DCB8" w14:textId="0B1500C5"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2.5 Communication Frameworks for Multi-Robot Systems</w:t>
      </w:r>
      <w:r w:rsidR="006A7011" w:rsidRPr="00AA05AD">
        <w:rPr>
          <w:rFonts w:asciiTheme="majorBidi" w:hAnsiTheme="majorBidi" w:cstheme="majorBidi"/>
          <w:color w:val="auto"/>
          <w:sz w:val="28"/>
          <w:szCs w:val="28"/>
        </w:rPr>
        <w:tab/>
      </w:r>
    </w:p>
    <w:p w14:paraId="67CBE7DE" w14:textId="3FCB2D94"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2.</w:t>
      </w:r>
      <w:r w:rsidR="00FF07D1" w:rsidRPr="00AA05AD">
        <w:rPr>
          <w:rFonts w:asciiTheme="majorBidi" w:hAnsiTheme="majorBidi" w:cstheme="majorBidi"/>
          <w:color w:val="auto"/>
          <w:sz w:val="28"/>
          <w:szCs w:val="28"/>
        </w:rPr>
        <w:t>6</w:t>
      </w:r>
      <w:r w:rsidRPr="00AA05AD">
        <w:rPr>
          <w:rFonts w:asciiTheme="majorBidi" w:hAnsiTheme="majorBidi" w:cstheme="majorBidi"/>
          <w:color w:val="auto"/>
          <w:sz w:val="28"/>
          <w:szCs w:val="28"/>
        </w:rPr>
        <w:t xml:space="preserve"> Summary of Research Gaps</w:t>
      </w:r>
      <w:r w:rsidR="006A7011" w:rsidRPr="00AA05AD">
        <w:rPr>
          <w:rFonts w:asciiTheme="majorBidi" w:hAnsiTheme="majorBidi" w:cstheme="majorBidi"/>
          <w:color w:val="auto"/>
          <w:sz w:val="28"/>
          <w:szCs w:val="28"/>
        </w:rPr>
        <w:tab/>
      </w:r>
    </w:p>
    <w:p w14:paraId="1AB7C0C1" w14:textId="77777777"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b/>
          <w:bCs/>
          <w:color w:val="auto"/>
          <w:sz w:val="28"/>
          <w:szCs w:val="28"/>
        </w:rPr>
      </w:pPr>
      <w:r w:rsidRPr="00AA05AD">
        <w:rPr>
          <w:rFonts w:asciiTheme="majorBidi" w:hAnsiTheme="majorBidi" w:cstheme="majorBidi"/>
          <w:b/>
          <w:bCs/>
          <w:color w:val="auto"/>
          <w:sz w:val="28"/>
          <w:szCs w:val="28"/>
        </w:rPr>
        <w:t>Chapter 3: System Analysis and Design</w:t>
      </w:r>
    </w:p>
    <w:p w14:paraId="166A6224" w14:textId="70A06074"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3.1 Project Planning and Feasibility</w:t>
      </w:r>
      <w:r w:rsidR="006A7011" w:rsidRPr="00AA05AD">
        <w:rPr>
          <w:rFonts w:asciiTheme="majorBidi" w:hAnsiTheme="majorBidi" w:cstheme="majorBidi"/>
          <w:color w:val="auto"/>
          <w:sz w:val="28"/>
          <w:szCs w:val="28"/>
        </w:rPr>
        <w:tab/>
      </w:r>
    </w:p>
    <w:p w14:paraId="0A43B122" w14:textId="53A12C3D"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ind w:left="7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3.1.1 Development Methodology</w:t>
      </w:r>
      <w:r w:rsidR="006A7011" w:rsidRPr="00AA05AD">
        <w:rPr>
          <w:rFonts w:asciiTheme="majorBidi" w:hAnsiTheme="majorBidi" w:cstheme="majorBidi"/>
          <w:color w:val="auto"/>
          <w:sz w:val="28"/>
          <w:szCs w:val="28"/>
        </w:rPr>
        <w:tab/>
      </w:r>
    </w:p>
    <w:p w14:paraId="61EF25B7" w14:textId="692B01CA"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ind w:left="7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3.1.2 Project Timeline and Gantt Chart</w:t>
      </w:r>
      <w:r w:rsidR="006A7011" w:rsidRPr="00AA05AD">
        <w:rPr>
          <w:rFonts w:asciiTheme="majorBidi" w:hAnsiTheme="majorBidi" w:cstheme="majorBidi"/>
          <w:color w:val="auto"/>
          <w:sz w:val="28"/>
          <w:szCs w:val="28"/>
        </w:rPr>
        <w:tab/>
      </w:r>
    </w:p>
    <w:p w14:paraId="2E86B872" w14:textId="31F09639"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3.2 Problem Analysis and Need for the System</w:t>
      </w:r>
      <w:r w:rsidR="006A7011" w:rsidRPr="00AA05AD">
        <w:rPr>
          <w:rFonts w:asciiTheme="majorBidi" w:hAnsiTheme="majorBidi" w:cstheme="majorBidi"/>
          <w:color w:val="auto"/>
          <w:sz w:val="28"/>
          <w:szCs w:val="28"/>
        </w:rPr>
        <w:tab/>
      </w:r>
    </w:p>
    <w:p w14:paraId="015EB486" w14:textId="75BFDB80"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3.3 Requirements and Users</w:t>
      </w:r>
      <w:r w:rsidR="006A7011" w:rsidRPr="00AA05AD">
        <w:rPr>
          <w:rFonts w:asciiTheme="majorBidi" w:hAnsiTheme="majorBidi" w:cstheme="majorBidi"/>
          <w:color w:val="auto"/>
          <w:sz w:val="28"/>
          <w:szCs w:val="28"/>
        </w:rPr>
        <w:tab/>
      </w:r>
    </w:p>
    <w:p w14:paraId="29403A9E" w14:textId="5C54B2B0"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ind w:left="7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3.3.1 User and Stakeholder Description</w:t>
      </w:r>
      <w:r w:rsidR="006A7011" w:rsidRPr="00AA05AD">
        <w:rPr>
          <w:rFonts w:asciiTheme="majorBidi" w:hAnsiTheme="majorBidi" w:cstheme="majorBidi"/>
          <w:color w:val="auto"/>
          <w:sz w:val="28"/>
          <w:szCs w:val="28"/>
        </w:rPr>
        <w:tab/>
      </w:r>
    </w:p>
    <w:p w14:paraId="2015933F" w14:textId="3857E713"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ind w:left="7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3.3.2 Functional Requirements</w:t>
      </w:r>
      <w:r w:rsidR="006A7011" w:rsidRPr="00AA05AD">
        <w:rPr>
          <w:rFonts w:asciiTheme="majorBidi" w:hAnsiTheme="majorBidi" w:cstheme="majorBidi"/>
          <w:color w:val="auto"/>
          <w:sz w:val="28"/>
          <w:szCs w:val="28"/>
        </w:rPr>
        <w:tab/>
      </w:r>
    </w:p>
    <w:p w14:paraId="76BEA0AD" w14:textId="1F489547"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ind w:left="7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3.3.3 Non-Functional Requirements</w:t>
      </w:r>
      <w:r w:rsidR="006A7011" w:rsidRPr="00AA05AD">
        <w:rPr>
          <w:rFonts w:asciiTheme="majorBidi" w:hAnsiTheme="majorBidi" w:cstheme="majorBidi"/>
          <w:color w:val="auto"/>
          <w:sz w:val="28"/>
          <w:szCs w:val="28"/>
        </w:rPr>
        <w:tab/>
      </w:r>
    </w:p>
    <w:p w14:paraId="0A270BAB" w14:textId="3E93824F"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lastRenderedPageBreak/>
        <w:t>3.4 System Architecture</w:t>
      </w:r>
      <w:r w:rsidR="006A7011" w:rsidRPr="00AA05AD">
        <w:rPr>
          <w:rFonts w:asciiTheme="majorBidi" w:hAnsiTheme="majorBidi" w:cstheme="majorBidi"/>
          <w:color w:val="auto"/>
          <w:sz w:val="28"/>
          <w:szCs w:val="28"/>
        </w:rPr>
        <w:tab/>
      </w:r>
    </w:p>
    <w:p w14:paraId="16F74FE7" w14:textId="3BFAEF69"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3.5 Hardware and Software Design</w:t>
      </w:r>
      <w:r w:rsidR="006A7011" w:rsidRPr="00AA05AD">
        <w:rPr>
          <w:rFonts w:asciiTheme="majorBidi" w:hAnsiTheme="majorBidi" w:cstheme="majorBidi"/>
          <w:color w:val="auto"/>
          <w:sz w:val="28"/>
          <w:szCs w:val="28"/>
        </w:rPr>
        <w:tab/>
      </w:r>
    </w:p>
    <w:p w14:paraId="28C10DE9" w14:textId="24BF5967"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ind w:left="7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3.5.1 Hardware Design</w:t>
      </w:r>
      <w:r w:rsidR="006A7011" w:rsidRPr="00AA05AD">
        <w:rPr>
          <w:rFonts w:asciiTheme="majorBidi" w:hAnsiTheme="majorBidi" w:cstheme="majorBidi"/>
          <w:color w:val="auto"/>
          <w:sz w:val="28"/>
          <w:szCs w:val="28"/>
        </w:rPr>
        <w:tab/>
      </w:r>
    </w:p>
    <w:p w14:paraId="113F77F1" w14:textId="5BD5781E"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ind w:left="7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3.5.2 Software Design</w:t>
      </w:r>
      <w:r w:rsidR="006A7011" w:rsidRPr="00AA05AD">
        <w:rPr>
          <w:rFonts w:asciiTheme="majorBidi" w:hAnsiTheme="majorBidi" w:cstheme="majorBidi"/>
          <w:color w:val="auto"/>
          <w:sz w:val="28"/>
          <w:szCs w:val="28"/>
        </w:rPr>
        <w:tab/>
      </w:r>
    </w:p>
    <w:p w14:paraId="4AE9194A" w14:textId="276DFD7A"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3.6 Communication and Dashboard Design</w:t>
      </w:r>
      <w:r w:rsidR="006A7011" w:rsidRPr="00AA05AD">
        <w:rPr>
          <w:rFonts w:asciiTheme="majorBidi" w:hAnsiTheme="majorBidi" w:cstheme="majorBidi"/>
          <w:color w:val="auto"/>
          <w:sz w:val="28"/>
          <w:szCs w:val="28"/>
        </w:rPr>
        <w:tab/>
      </w:r>
    </w:p>
    <w:p w14:paraId="0F986005" w14:textId="41A1FE59"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3.7 Risks, Assumptions, and Dependencies</w:t>
      </w:r>
      <w:r w:rsidR="006A7011" w:rsidRPr="00AA05AD">
        <w:rPr>
          <w:rFonts w:asciiTheme="majorBidi" w:hAnsiTheme="majorBidi" w:cstheme="majorBidi"/>
          <w:color w:val="auto"/>
          <w:sz w:val="28"/>
          <w:szCs w:val="28"/>
        </w:rPr>
        <w:tab/>
      </w:r>
    </w:p>
    <w:p w14:paraId="63A863C6" w14:textId="77777777"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b/>
          <w:bCs/>
          <w:color w:val="auto"/>
          <w:sz w:val="28"/>
          <w:szCs w:val="28"/>
        </w:rPr>
      </w:pPr>
      <w:r w:rsidRPr="00AA05AD">
        <w:rPr>
          <w:rFonts w:asciiTheme="majorBidi" w:hAnsiTheme="majorBidi" w:cstheme="majorBidi"/>
          <w:b/>
          <w:bCs/>
          <w:color w:val="auto"/>
          <w:sz w:val="28"/>
          <w:szCs w:val="28"/>
        </w:rPr>
        <w:t>Chapter 4: Implementation</w:t>
      </w:r>
    </w:p>
    <w:p w14:paraId="4E089977" w14:textId="7EA76BAD"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4.1 Hardware Implementation</w:t>
      </w:r>
      <w:r w:rsidR="006A7011" w:rsidRPr="00AA05AD">
        <w:rPr>
          <w:rFonts w:asciiTheme="majorBidi" w:hAnsiTheme="majorBidi" w:cstheme="majorBidi"/>
          <w:color w:val="auto"/>
          <w:sz w:val="28"/>
          <w:szCs w:val="28"/>
        </w:rPr>
        <w:tab/>
      </w:r>
    </w:p>
    <w:p w14:paraId="3AF451B5" w14:textId="77DAD9C2"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4.2 Software Implementation</w:t>
      </w:r>
      <w:r w:rsidR="006A7011" w:rsidRPr="00AA05AD">
        <w:rPr>
          <w:rFonts w:asciiTheme="majorBidi" w:hAnsiTheme="majorBidi" w:cstheme="majorBidi"/>
          <w:color w:val="auto"/>
          <w:sz w:val="28"/>
          <w:szCs w:val="28"/>
        </w:rPr>
        <w:tab/>
      </w:r>
    </w:p>
    <w:p w14:paraId="49EF60AC" w14:textId="21E0E8E1"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ind w:left="7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4.2.1 SLAM Implementation</w:t>
      </w:r>
      <w:r w:rsidR="006A7011" w:rsidRPr="00AA05AD">
        <w:rPr>
          <w:rFonts w:asciiTheme="majorBidi" w:hAnsiTheme="majorBidi" w:cstheme="majorBidi"/>
          <w:color w:val="auto"/>
          <w:sz w:val="28"/>
          <w:szCs w:val="28"/>
        </w:rPr>
        <w:tab/>
      </w:r>
    </w:p>
    <w:p w14:paraId="7F5C911B" w14:textId="4C52CDE3"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ind w:left="7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4.2.2 Object and Human Detection Implementation</w:t>
      </w:r>
      <w:r w:rsidR="006A7011" w:rsidRPr="00AA05AD">
        <w:rPr>
          <w:rFonts w:asciiTheme="majorBidi" w:hAnsiTheme="majorBidi" w:cstheme="majorBidi"/>
          <w:color w:val="auto"/>
          <w:sz w:val="28"/>
          <w:szCs w:val="28"/>
        </w:rPr>
        <w:tab/>
      </w:r>
    </w:p>
    <w:p w14:paraId="1D37A4DC" w14:textId="1FB1689D"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ind w:left="7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4.2.3 Sensor Integration</w:t>
      </w:r>
      <w:r w:rsidR="006A7011" w:rsidRPr="00AA05AD">
        <w:rPr>
          <w:rFonts w:asciiTheme="majorBidi" w:hAnsiTheme="majorBidi" w:cstheme="majorBidi"/>
          <w:color w:val="auto"/>
          <w:sz w:val="28"/>
          <w:szCs w:val="28"/>
        </w:rPr>
        <w:tab/>
      </w:r>
    </w:p>
    <w:p w14:paraId="7ABC3CB2" w14:textId="74071F21"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ind w:left="7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4.2.4 Robot Communication Implementation</w:t>
      </w:r>
      <w:r w:rsidR="006A7011" w:rsidRPr="00AA05AD">
        <w:rPr>
          <w:rFonts w:asciiTheme="majorBidi" w:hAnsiTheme="majorBidi" w:cstheme="majorBidi"/>
          <w:color w:val="auto"/>
          <w:sz w:val="28"/>
          <w:szCs w:val="28"/>
        </w:rPr>
        <w:tab/>
      </w:r>
    </w:p>
    <w:p w14:paraId="22718262" w14:textId="50423BDC"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4.3 Dashboard Implementation</w:t>
      </w:r>
      <w:r w:rsidR="006A7011" w:rsidRPr="00AA05AD">
        <w:rPr>
          <w:rFonts w:asciiTheme="majorBidi" w:hAnsiTheme="majorBidi" w:cstheme="majorBidi"/>
          <w:color w:val="auto"/>
          <w:sz w:val="28"/>
          <w:szCs w:val="28"/>
        </w:rPr>
        <w:tab/>
      </w:r>
    </w:p>
    <w:p w14:paraId="5FBEA108" w14:textId="17FF3EF7"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4.4 System Integration</w:t>
      </w:r>
      <w:r w:rsidR="006A7011" w:rsidRPr="00AA05AD">
        <w:rPr>
          <w:rFonts w:asciiTheme="majorBidi" w:hAnsiTheme="majorBidi" w:cstheme="majorBidi"/>
          <w:color w:val="auto"/>
          <w:sz w:val="28"/>
          <w:szCs w:val="28"/>
        </w:rPr>
        <w:tab/>
      </w:r>
    </w:p>
    <w:p w14:paraId="2F34A59F" w14:textId="77777777"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b/>
          <w:bCs/>
          <w:color w:val="auto"/>
          <w:sz w:val="28"/>
          <w:szCs w:val="28"/>
        </w:rPr>
      </w:pPr>
      <w:r w:rsidRPr="00AA05AD">
        <w:rPr>
          <w:rFonts w:asciiTheme="majorBidi" w:hAnsiTheme="majorBidi" w:cstheme="majorBidi"/>
          <w:b/>
          <w:bCs/>
          <w:color w:val="auto"/>
          <w:sz w:val="28"/>
          <w:szCs w:val="28"/>
        </w:rPr>
        <w:t>Chapter 5: Testing, Results, and Evaluation</w:t>
      </w:r>
    </w:p>
    <w:p w14:paraId="11C285F4" w14:textId="361F4D9E"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5.1 Testing Strategy and Environment</w:t>
      </w:r>
      <w:r w:rsidR="006A7011" w:rsidRPr="00AA05AD">
        <w:rPr>
          <w:rFonts w:asciiTheme="majorBidi" w:hAnsiTheme="majorBidi" w:cstheme="majorBidi"/>
          <w:color w:val="auto"/>
          <w:sz w:val="28"/>
          <w:szCs w:val="28"/>
        </w:rPr>
        <w:tab/>
      </w:r>
    </w:p>
    <w:p w14:paraId="6E99962A" w14:textId="69F16F9A"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5.2 Test Cases and Metrics</w:t>
      </w:r>
      <w:r w:rsidR="006A7011" w:rsidRPr="00AA05AD">
        <w:rPr>
          <w:rFonts w:asciiTheme="majorBidi" w:hAnsiTheme="majorBidi" w:cstheme="majorBidi"/>
          <w:color w:val="auto"/>
          <w:sz w:val="28"/>
          <w:szCs w:val="28"/>
        </w:rPr>
        <w:tab/>
      </w:r>
    </w:p>
    <w:p w14:paraId="1522AFC3" w14:textId="6E53528A"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5.3 Experimental Results</w:t>
      </w:r>
      <w:r w:rsidR="006A7011" w:rsidRPr="00AA05AD">
        <w:rPr>
          <w:rFonts w:asciiTheme="majorBidi" w:hAnsiTheme="majorBidi" w:cstheme="majorBidi"/>
          <w:color w:val="auto"/>
          <w:sz w:val="28"/>
          <w:szCs w:val="28"/>
        </w:rPr>
        <w:tab/>
      </w:r>
    </w:p>
    <w:p w14:paraId="2646E428" w14:textId="0D92720B"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5.4 Analysis and Discussion</w:t>
      </w:r>
      <w:r w:rsidR="006A7011" w:rsidRPr="00AA05AD">
        <w:rPr>
          <w:rFonts w:asciiTheme="majorBidi" w:hAnsiTheme="majorBidi" w:cstheme="majorBidi"/>
          <w:color w:val="auto"/>
          <w:sz w:val="28"/>
          <w:szCs w:val="28"/>
        </w:rPr>
        <w:tab/>
      </w:r>
    </w:p>
    <w:p w14:paraId="1641E582" w14:textId="77777777" w:rsidR="00BF5189" w:rsidRPr="00AA05AD" w:rsidRDefault="00BF5189"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b/>
          <w:bCs/>
          <w:color w:val="auto"/>
          <w:sz w:val="28"/>
          <w:szCs w:val="28"/>
        </w:rPr>
      </w:pPr>
      <w:r w:rsidRPr="00AA05AD">
        <w:rPr>
          <w:rFonts w:asciiTheme="majorBidi" w:hAnsiTheme="majorBidi" w:cstheme="majorBidi"/>
          <w:b/>
          <w:bCs/>
          <w:color w:val="auto"/>
          <w:sz w:val="28"/>
          <w:szCs w:val="28"/>
        </w:rPr>
        <w:t>Chapter 6: Conclusion and Future Work</w:t>
      </w:r>
    </w:p>
    <w:p w14:paraId="790E7248" w14:textId="36EEE85D" w:rsidR="00BF5189" w:rsidRPr="00AA05AD" w:rsidRDefault="00BF5189" w:rsidP="00B45848">
      <w:pPr>
        <w:pStyle w:val="Default"/>
        <w:tabs>
          <w:tab w:val="left" w:leader="dot" w:pos="1701"/>
          <w:tab w:val="left" w:leader="dot" w:pos="4320"/>
          <w:tab w:val="left" w:leader="dot" w:pos="8505"/>
          <w:tab w:val="left" w:leader="dot" w:pos="9639"/>
          <w:tab w:val="left" w:leader="dot" w:pos="11340"/>
          <w:tab w:val="left" w:pos="1440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6.1 Conclusion</w:t>
      </w:r>
      <w:r w:rsidR="006A7011" w:rsidRPr="00AA05AD">
        <w:rPr>
          <w:rFonts w:asciiTheme="majorBidi" w:hAnsiTheme="majorBidi" w:cstheme="majorBidi"/>
          <w:color w:val="auto"/>
          <w:sz w:val="28"/>
          <w:szCs w:val="28"/>
        </w:rPr>
        <w:tab/>
      </w:r>
      <w:r w:rsidR="00091788" w:rsidRPr="00AA05AD">
        <w:rPr>
          <w:rFonts w:asciiTheme="majorBidi" w:hAnsiTheme="majorBidi" w:cstheme="majorBidi"/>
          <w:color w:val="auto"/>
          <w:sz w:val="28"/>
          <w:szCs w:val="28"/>
        </w:rPr>
        <w:tab/>
      </w:r>
      <w:r w:rsidR="00091788" w:rsidRPr="00AA05AD">
        <w:rPr>
          <w:rFonts w:asciiTheme="majorBidi" w:hAnsiTheme="majorBidi" w:cstheme="majorBidi"/>
          <w:color w:val="auto"/>
          <w:sz w:val="28"/>
          <w:szCs w:val="28"/>
        </w:rPr>
        <w:tab/>
      </w:r>
    </w:p>
    <w:p w14:paraId="3A432DFE" w14:textId="09B44BBD" w:rsidR="00BF5189" w:rsidRPr="00AA05AD" w:rsidRDefault="00BF5189" w:rsidP="00B45848">
      <w:pPr>
        <w:pStyle w:val="Default"/>
        <w:tabs>
          <w:tab w:val="left" w:leader="dot" w:pos="1701"/>
          <w:tab w:val="left" w:leader="dot" w:pos="4320"/>
          <w:tab w:val="left" w:leader="dot" w:pos="8505"/>
          <w:tab w:val="left" w:leader="dot" w:pos="9639"/>
          <w:tab w:val="left" w:leader="dot" w:pos="11340"/>
          <w:tab w:val="left" w:pos="1440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6.2 Achievements of the Project</w:t>
      </w:r>
      <w:r w:rsidR="00091788" w:rsidRPr="00AA05AD">
        <w:rPr>
          <w:rFonts w:asciiTheme="majorBidi" w:hAnsiTheme="majorBidi" w:cstheme="majorBidi"/>
          <w:color w:val="auto"/>
          <w:sz w:val="28"/>
          <w:szCs w:val="28"/>
        </w:rPr>
        <w:tab/>
      </w:r>
      <w:r w:rsidR="00091788" w:rsidRPr="00AA05AD">
        <w:rPr>
          <w:rFonts w:asciiTheme="majorBidi" w:hAnsiTheme="majorBidi" w:cstheme="majorBidi"/>
          <w:color w:val="auto"/>
          <w:sz w:val="28"/>
          <w:szCs w:val="28"/>
        </w:rPr>
        <w:tab/>
      </w:r>
    </w:p>
    <w:p w14:paraId="3E482A3D" w14:textId="3F973834" w:rsidR="00BF5189" w:rsidRPr="00AA05AD" w:rsidRDefault="00BF5189" w:rsidP="00B45848">
      <w:pPr>
        <w:pStyle w:val="Default"/>
        <w:tabs>
          <w:tab w:val="left" w:leader="dot" w:pos="1701"/>
          <w:tab w:val="left" w:leader="dot" w:pos="4320"/>
          <w:tab w:val="left" w:leader="dot" w:pos="8505"/>
          <w:tab w:val="left" w:leader="dot" w:pos="9639"/>
          <w:tab w:val="left" w:leader="dot" w:pos="11340"/>
          <w:tab w:val="left" w:pos="14400"/>
          <w:tab w:val="left" w:leader="dot" w:pos="17010"/>
        </w:tabs>
        <w:spacing w:after="120"/>
        <w:jc w:val="lowKashida"/>
        <w:rPr>
          <w:rFonts w:asciiTheme="majorBidi" w:hAnsiTheme="majorBidi" w:cstheme="majorBidi"/>
          <w:color w:val="auto"/>
          <w:sz w:val="28"/>
          <w:szCs w:val="28"/>
        </w:rPr>
      </w:pPr>
      <w:r w:rsidRPr="00AA05AD">
        <w:rPr>
          <w:rFonts w:asciiTheme="majorBidi" w:hAnsiTheme="majorBidi" w:cstheme="majorBidi"/>
          <w:color w:val="auto"/>
          <w:sz w:val="28"/>
          <w:szCs w:val="28"/>
        </w:rPr>
        <w:t>6.3 Future Enhancements</w:t>
      </w:r>
      <w:r w:rsidR="00091788" w:rsidRPr="00AA05AD">
        <w:rPr>
          <w:rFonts w:asciiTheme="majorBidi" w:hAnsiTheme="majorBidi" w:cstheme="majorBidi"/>
          <w:color w:val="auto"/>
          <w:sz w:val="28"/>
          <w:szCs w:val="28"/>
        </w:rPr>
        <w:tab/>
      </w:r>
      <w:r w:rsidR="00091788" w:rsidRPr="00AA05AD">
        <w:rPr>
          <w:rFonts w:asciiTheme="majorBidi" w:hAnsiTheme="majorBidi" w:cstheme="majorBidi"/>
          <w:color w:val="auto"/>
          <w:sz w:val="28"/>
          <w:szCs w:val="28"/>
        </w:rPr>
        <w:tab/>
      </w:r>
    </w:p>
    <w:p w14:paraId="5C97D389" w14:textId="5E272BAE" w:rsidR="00CD6DE2" w:rsidRPr="00AA05AD" w:rsidRDefault="00BF5189" w:rsidP="00B45848">
      <w:pPr>
        <w:pStyle w:val="Default"/>
        <w:tabs>
          <w:tab w:val="left" w:leader="dot" w:pos="1701"/>
          <w:tab w:val="left" w:leader="dot" w:pos="4320"/>
          <w:tab w:val="left" w:leader="dot" w:pos="8505"/>
          <w:tab w:val="left" w:leader="dot" w:pos="9639"/>
          <w:tab w:val="left" w:leader="dot" w:pos="11340"/>
          <w:tab w:val="left" w:pos="14400"/>
          <w:tab w:val="left" w:leader="dot" w:pos="17010"/>
        </w:tabs>
        <w:spacing w:after="120"/>
        <w:jc w:val="lowKashida"/>
        <w:rPr>
          <w:rFonts w:asciiTheme="majorBidi" w:hAnsiTheme="majorBidi" w:cstheme="majorBidi"/>
          <w:b/>
          <w:bCs/>
          <w:color w:val="auto"/>
          <w:sz w:val="28"/>
          <w:szCs w:val="28"/>
        </w:rPr>
      </w:pPr>
      <w:r w:rsidRPr="00AA05AD">
        <w:rPr>
          <w:rFonts w:asciiTheme="majorBidi" w:hAnsiTheme="majorBidi" w:cstheme="majorBidi"/>
          <w:color w:val="auto"/>
          <w:sz w:val="28"/>
          <w:szCs w:val="28"/>
        </w:rPr>
        <w:t>6.4 Potential Real-World Deployment</w:t>
      </w:r>
      <w:r w:rsidR="00091788" w:rsidRPr="00AA05AD">
        <w:rPr>
          <w:rFonts w:asciiTheme="majorBidi" w:hAnsiTheme="majorBidi" w:cstheme="majorBidi"/>
          <w:color w:val="auto"/>
          <w:sz w:val="28"/>
          <w:szCs w:val="28"/>
        </w:rPr>
        <w:tab/>
      </w:r>
      <w:r w:rsidR="00091788" w:rsidRPr="00AA05AD">
        <w:rPr>
          <w:rFonts w:asciiTheme="majorBidi" w:hAnsiTheme="majorBidi" w:cstheme="majorBidi"/>
          <w:color w:val="auto"/>
          <w:sz w:val="28"/>
          <w:szCs w:val="28"/>
        </w:rPr>
        <w:tab/>
      </w:r>
    </w:p>
    <w:p w14:paraId="0B2B2920" w14:textId="2C4B375E" w:rsidR="00CD6DE2" w:rsidRPr="00AA05AD" w:rsidRDefault="00CD6DE2"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b/>
          <w:bCs/>
          <w:color w:val="auto"/>
          <w:sz w:val="28"/>
          <w:szCs w:val="28"/>
        </w:rPr>
      </w:pPr>
      <w:r w:rsidRPr="00AA05AD">
        <w:rPr>
          <w:rFonts w:asciiTheme="majorBidi" w:hAnsiTheme="majorBidi" w:cstheme="majorBidi"/>
          <w:b/>
          <w:bCs/>
          <w:color w:val="auto"/>
          <w:sz w:val="28"/>
          <w:szCs w:val="28"/>
        </w:rPr>
        <w:t>References</w:t>
      </w:r>
    </w:p>
    <w:p w14:paraId="7E81DD0F" w14:textId="77777777" w:rsidR="00BC3121" w:rsidRPr="00AA05AD" w:rsidRDefault="00BC3121"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b/>
          <w:bCs/>
          <w:color w:val="auto"/>
          <w:sz w:val="28"/>
          <w:szCs w:val="28"/>
        </w:rPr>
      </w:pPr>
    </w:p>
    <w:p w14:paraId="4A995B72" w14:textId="77777777" w:rsidR="00BC3121" w:rsidRPr="00AA05AD" w:rsidRDefault="00BC3121"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b/>
          <w:bCs/>
          <w:color w:val="auto"/>
          <w:sz w:val="28"/>
          <w:szCs w:val="28"/>
        </w:rPr>
      </w:pPr>
    </w:p>
    <w:p w14:paraId="16F66A8E" w14:textId="77777777" w:rsidR="00BC3121" w:rsidRPr="00AA05AD" w:rsidRDefault="00BC3121"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b/>
          <w:bCs/>
          <w:color w:val="auto"/>
          <w:sz w:val="28"/>
          <w:szCs w:val="28"/>
        </w:rPr>
      </w:pPr>
    </w:p>
    <w:p w14:paraId="0BD1DB93" w14:textId="77777777" w:rsidR="00BC3121" w:rsidRPr="00AA05AD" w:rsidRDefault="00BC3121"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b/>
          <w:bCs/>
          <w:color w:val="auto"/>
          <w:sz w:val="28"/>
          <w:szCs w:val="28"/>
        </w:rPr>
      </w:pPr>
    </w:p>
    <w:p w14:paraId="3952149E" w14:textId="77777777" w:rsidR="00BC3121" w:rsidRPr="00AA05AD" w:rsidRDefault="00BC3121" w:rsidP="00B45848">
      <w:pPr>
        <w:pStyle w:val="Default"/>
        <w:tabs>
          <w:tab w:val="left" w:leader="dot" w:pos="1701"/>
          <w:tab w:val="left" w:leader="dot" w:pos="8505"/>
          <w:tab w:val="left" w:leader="dot" w:pos="9639"/>
          <w:tab w:val="left" w:leader="dot" w:pos="11340"/>
          <w:tab w:val="left" w:leader="dot" w:pos="17010"/>
        </w:tabs>
        <w:spacing w:after="120"/>
        <w:jc w:val="lowKashida"/>
        <w:rPr>
          <w:rFonts w:asciiTheme="majorBidi" w:hAnsiTheme="majorBidi" w:cstheme="majorBidi"/>
          <w:b/>
          <w:bCs/>
          <w:color w:val="auto"/>
          <w:sz w:val="28"/>
          <w:szCs w:val="28"/>
        </w:rPr>
      </w:pPr>
    </w:p>
    <w:p w14:paraId="220FA2BE" w14:textId="77777777" w:rsidR="00BC3121" w:rsidRPr="00BC3121" w:rsidRDefault="00BC3121" w:rsidP="00B45848">
      <w:pPr>
        <w:keepNext/>
        <w:keepLines/>
        <w:bidi w:val="0"/>
        <w:spacing w:before="480" w:after="0"/>
        <w:jc w:val="lowKashida"/>
        <w:outlineLvl w:val="0"/>
        <w:rPr>
          <w:rFonts w:asciiTheme="majorBidi" w:eastAsia="MS Gothic" w:hAnsiTheme="majorBidi" w:cstheme="majorBidi"/>
          <w:b/>
          <w:bCs/>
          <w:sz w:val="28"/>
          <w:szCs w:val="28"/>
        </w:rPr>
      </w:pPr>
      <w:r w:rsidRPr="00BC3121">
        <w:rPr>
          <w:rFonts w:asciiTheme="majorBidi" w:eastAsia="MS Gothic" w:hAnsiTheme="majorBidi" w:cstheme="majorBidi"/>
          <w:b/>
          <w:bCs/>
          <w:sz w:val="28"/>
          <w:szCs w:val="28"/>
        </w:rPr>
        <w:lastRenderedPageBreak/>
        <w:t>LIST OF ABBREVIATIONS</w:t>
      </w:r>
    </w:p>
    <w:tbl>
      <w:tblPr>
        <w:tblStyle w:val="TableGrid1"/>
        <w:tblpPr w:leftFromText="180" w:rightFromText="180" w:vertAnchor="page" w:horzAnchor="margin" w:tblpXSpec="center" w:tblpY="6121"/>
        <w:tblW w:w="9844" w:type="dxa"/>
        <w:tblLook w:val="04A0" w:firstRow="1" w:lastRow="0" w:firstColumn="1" w:lastColumn="0" w:noHBand="0" w:noVBand="1"/>
      </w:tblPr>
      <w:tblGrid>
        <w:gridCol w:w="4922"/>
        <w:gridCol w:w="4922"/>
      </w:tblGrid>
      <w:tr w:rsidR="00225EF1" w:rsidRPr="00AA05AD" w14:paraId="54AE1E10" w14:textId="77777777" w:rsidTr="00225EF1">
        <w:trPr>
          <w:trHeight w:val="267"/>
        </w:trPr>
        <w:tc>
          <w:tcPr>
            <w:tcW w:w="4922" w:type="dxa"/>
            <w:shd w:val="clear" w:color="auto" w:fill="CCCCCC"/>
          </w:tcPr>
          <w:p w14:paraId="4CE30766"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b/>
                <w:sz w:val="24"/>
              </w:rPr>
              <w:t>Acronym</w:t>
            </w:r>
          </w:p>
        </w:tc>
        <w:tc>
          <w:tcPr>
            <w:tcW w:w="4922" w:type="dxa"/>
            <w:shd w:val="clear" w:color="auto" w:fill="CCCCCC"/>
          </w:tcPr>
          <w:p w14:paraId="3C9FAC9F"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b/>
                <w:sz w:val="24"/>
              </w:rPr>
              <w:t>Full Form</w:t>
            </w:r>
          </w:p>
        </w:tc>
      </w:tr>
      <w:tr w:rsidR="00225EF1" w:rsidRPr="00AA05AD" w14:paraId="141A1C63" w14:textId="77777777" w:rsidTr="00225EF1">
        <w:trPr>
          <w:trHeight w:val="267"/>
        </w:trPr>
        <w:tc>
          <w:tcPr>
            <w:tcW w:w="4922" w:type="dxa"/>
          </w:tcPr>
          <w:p w14:paraId="36C41E89"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SLAM</w:t>
            </w:r>
          </w:p>
        </w:tc>
        <w:tc>
          <w:tcPr>
            <w:tcW w:w="4922" w:type="dxa"/>
          </w:tcPr>
          <w:p w14:paraId="1CD435A1"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Simultaneous Localization and Mapping</w:t>
            </w:r>
          </w:p>
        </w:tc>
      </w:tr>
      <w:tr w:rsidR="00225EF1" w:rsidRPr="00AA05AD" w14:paraId="3D28A080" w14:textId="77777777" w:rsidTr="00225EF1">
        <w:trPr>
          <w:trHeight w:val="267"/>
        </w:trPr>
        <w:tc>
          <w:tcPr>
            <w:tcW w:w="4922" w:type="dxa"/>
          </w:tcPr>
          <w:p w14:paraId="48BFAC99"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ROS</w:t>
            </w:r>
          </w:p>
        </w:tc>
        <w:tc>
          <w:tcPr>
            <w:tcW w:w="4922" w:type="dxa"/>
          </w:tcPr>
          <w:p w14:paraId="7C4D50FB"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Robot Operating System</w:t>
            </w:r>
          </w:p>
        </w:tc>
      </w:tr>
      <w:tr w:rsidR="00225EF1" w:rsidRPr="00AA05AD" w14:paraId="13077D8D" w14:textId="77777777" w:rsidTr="00225EF1">
        <w:trPr>
          <w:trHeight w:val="267"/>
        </w:trPr>
        <w:tc>
          <w:tcPr>
            <w:tcW w:w="4922" w:type="dxa"/>
          </w:tcPr>
          <w:p w14:paraId="5AA216F4"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IMU</w:t>
            </w:r>
          </w:p>
        </w:tc>
        <w:tc>
          <w:tcPr>
            <w:tcW w:w="4922" w:type="dxa"/>
          </w:tcPr>
          <w:p w14:paraId="17578149"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Inertial Measurement Unit</w:t>
            </w:r>
          </w:p>
        </w:tc>
      </w:tr>
      <w:tr w:rsidR="00225EF1" w:rsidRPr="00AA05AD" w14:paraId="40908F41" w14:textId="77777777" w:rsidTr="00225EF1">
        <w:trPr>
          <w:trHeight w:val="267"/>
        </w:trPr>
        <w:tc>
          <w:tcPr>
            <w:tcW w:w="4922" w:type="dxa"/>
          </w:tcPr>
          <w:p w14:paraId="21684E42"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EKF</w:t>
            </w:r>
          </w:p>
        </w:tc>
        <w:tc>
          <w:tcPr>
            <w:tcW w:w="4922" w:type="dxa"/>
          </w:tcPr>
          <w:p w14:paraId="398F111E"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Extended Kalman Filter</w:t>
            </w:r>
          </w:p>
        </w:tc>
      </w:tr>
      <w:tr w:rsidR="00225EF1" w:rsidRPr="00AA05AD" w14:paraId="3B1E4A0B" w14:textId="77777777" w:rsidTr="00225EF1">
        <w:trPr>
          <w:trHeight w:val="267"/>
        </w:trPr>
        <w:tc>
          <w:tcPr>
            <w:tcW w:w="4922" w:type="dxa"/>
          </w:tcPr>
          <w:p w14:paraId="04D484E9"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YOLO</w:t>
            </w:r>
          </w:p>
        </w:tc>
        <w:tc>
          <w:tcPr>
            <w:tcW w:w="4922" w:type="dxa"/>
          </w:tcPr>
          <w:p w14:paraId="67FB9F61"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You Only Look Once</w:t>
            </w:r>
          </w:p>
        </w:tc>
      </w:tr>
      <w:tr w:rsidR="00225EF1" w:rsidRPr="00AA05AD" w14:paraId="0D15FB52" w14:textId="77777777" w:rsidTr="00225EF1">
        <w:trPr>
          <w:trHeight w:val="267"/>
        </w:trPr>
        <w:tc>
          <w:tcPr>
            <w:tcW w:w="4922" w:type="dxa"/>
          </w:tcPr>
          <w:p w14:paraId="140B60DD"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CNN</w:t>
            </w:r>
          </w:p>
        </w:tc>
        <w:tc>
          <w:tcPr>
            <w:tcW w:w="4922" w:type="dxa"/>
          </w:tcPr>
          <w:p w14:paraId="138FC219"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Convolutional Neural Network</w:t>
            </w:r>
          </w:p>
        </w:tc>
      </w:tr>
      <w:tr w:rsidR="00225EF1" w:rsidRPr="00AA05AD" w14:paraId="70014A56" w14:textId="77777777" w:rsidTr="00225EF1">
        <w:trPr>
          <w:trHeight w:val="282"/>
        </w:trPr>
        <w:tc>
          <w:tcPr>
            <w:tcW w:w="4922" w:type="dxa"/>
          </w:tcPr>
          <w:p w14:paraId="1F574225"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LiDAR</w:t>
            </w:r>
          </w:p>
        </w:tc>
        <w:tc>
          <w:tcPr>
            <w:tcW w:w="4922" w:type="dxa"/>
          </w:tcPr>
          <w:p w14:paraId="7191589C"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Light Detection and Ranging</w:t>
            </w:r>
          </w:p>
        </w:tc>
      </w:tr>
      <w:tr w:rsidR="00225EF1" w:rsidRPr="00AA05AD" w14:paraId="42B77A7A" w14:textId="77777777" w:rsidTr="00225EF1">
        <w:trPr>
          <w:trHeight w:val="267"/>
        </w:trPr>
        <w:tc>
          <w:tcPr>
            <w:tcW w:w="4922" w:type="dxa"/>
          </w:tcPr>
          <w:p w14:paraId="7C8DB435"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GPS</w:t>
            </w:r>
          </w:p>
        </w:tc>
        <w:tc>
          <w:tcPr>
            <w:tcW w:w="4922" w:type="dxa"/>
          </w:tcPr>
          <w:p w14:paraId="634755E7"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Global Positioning System</w:t>
            </w:r>
          </w:p>
        </w:tc>
      </w:tr>
      <w:tr w:rsidR="00225EF1" w:rsidRPr="00AA05AD" w14:paraId="6D2482A2" w14:textId="77777777" w:rsidTr="00225EF1">
        <w:trPr>
          <w:trHeight w:val="267"/>
        </w:trPr>
        <w:tc>
          <w:tcPr>
            <w:tcW w:w="4922" w:type="dxa"/>
          </w:tcPr>
          <w:p w14:paraId="13E261F4"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SAR</w:t>
            </w:r>
          </w:p>
        </w:tc>
        <w:tc>
          <w:tcPr>
            <w:tcW w:w="4922" w:type="dxa"/>
          </w:tcPr>
          <w:p w14:paraId="6ED499FD"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 xml:space="preserve">Search and </w:t>
            </w:r>
            <w:proofErr w:type="gramStart"/>
            <w:r w:rsidRPr="00BC3121">
              <w:rPr>
                <w:rFonts w:asciiTheme="majorBidi" w:hAnsiTheme="majorBidi" w:cstheme="majorBidi"/>
                <w:sz w:val="24"/>
              </w:rPr>
              <w:t>Rescue</w:t>
            </w:r>
            <w:proofErr w:type="gramEnd"/>
          </w:p>
        </w:tc>
      </w:tr>
      <w:tr w:rsidR="00225EF1" w:rsidRPr="00AA05AD" w14:paraId="13ABCC5A" w14:textId="77777777" w:rsidTr="00225EF1">
        <w:trPr>
          <w:trHeight w:val="267"/>
        </w:trPr>
        <w:tc>
          <w:tcPr>
            <w:tcW w:w="4922" w:type="dxa"/>
          </w:tcPr>
          <w:p w14:paraId="2CB46748"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AI</w:t>
            </w:r>
          </w:p>
        </w:tc>
        <w:tc>
          <w:tcPr>
            <w:tcW w:w="4922" w:type="dxa"/>
          </w:tcPr>
          <w:p w14:paraId="1FEAF453"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Artificial Intelligence</w:t>
            </w:r>
          </w:p>
        </w:tc>
      </w:tr>
      <w:tr w:rsidR="00225EF1" w:rsidRPr="00AA05AD" w14:paraId="51F8A685" w14:textId="77777777" w:rsidTr="00225EF1">
        <w:trPr>
          <w:trHeight w:val="267"/>
        </w:trPr>
        <w:tc>
          <w:tcPr>
            <w:tcW w:w="4922" w:type="dxa"/>
          </w:tcPr>
          <w:p w14:paraId="40CB5503"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ML</w:t>
            </w:r>
          </w:p>
        </w:tc>
        <w:tc>
          <w:tcPr>
            <w:tcW w:w="4922" w:type="dxa"/>
          </w:tcPr>
          <w:p w14:paraId="53893665"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Machine Learning</w:t>
            </w:r>
          </w:p>
        </w:tc>
      </w:tr>
      <w:tr w:rsidR="00225EF1" w:rsidRPr="00AA05AD" w14:paraId="768CA0B2" w14:textId="77777777" w:rsidTr="00225EF1">
        <w:trPr>
          <w:trHeight w:val="332"/>
        </w:trPr>
        <w:tc>
          <w:tcPr>
            <w:tcW w:w="4922" w:type="dxa"/>
          </w:tcPr>
          <w:p w14:paraId="4B191063"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TCP/IP</w:t>
            </w:r>
          </w:p>
        </w:tc>
        <w:tc>
          <w:tcPr>
            <w:tcW w:w="4922" w:type="dxa"/>
          </w:tcPr>
          <w:p w14:paraId="1B96782A"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Transmission Control Protocol/Internet Protocol</w:t>
            </w:r>
          </w:p>
        </w:tc>
      </w:tr>
      <w:tr w:rsidR="00225EF1" w:rsidRPr="00AA05AD" w14:paraId="404B981C" w14:textId="77777777" w:rsidTr="00225EF1">
        <w:trPr>
          <w:trHeight w:val="267"/>
        </w:trPr>
        <w:tc>
          <w:tcPr>
            <w:tcW w:w="4922" w:type="dxa"/>
          </w:tcPr>
          <w:p w14:paraId="0BFDCAC6" w14:textId="77777777" w:rsidR="00BC3121" w:rsidRPr="00BC3121" w:rsidRDefault="00BC3121" w:rsidP="00B45848">
            <w:pPr>
              <w:bidi w:val="0"/>
              <w:spacing w:after="0" w:line="240" w:lineRule="auto"/>
              <w:jc w:val="lowKashida"/>
              <w:rPr>
                <w:rFonts w:asciiTheme="majorBidi" w:hAnsiTheme="majorBidi" w:cstheme="majorBidi"/>
                <w:sz w:val="24"/>
              </w:rPr>
            </w:pPr>
            <w:proofErr w:type="spellStart"/>
            <w:r w:rsidRPr="00BC3121">
              <w:rPr>
                <w:rFonts w:asciiTheme="majorBidi" w:hAnsiTheme="majorBidi" w:cstheme="majorBidi"/>
                <w:sz w:val="24"/>
              </w:rPr>
              <w:t>WiFi</w:t>
            </w:r>
            <w:proofErr w:type="spellEnd"/>
          </w:p>
        </w:tc>
        <w:tc>
          <w:tcPr>
            <w:tcW w:w="4922" w:type="dxa"/>
          </w:tcPr>
          <w:p w14:paraId="2258B605"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Wireless Fidelity</w:t>
            </w:r>
          </w:p>
        </w:tc>
      </w:tr>
      <w:tr w:rsidR="00225EF1" w:rsidRPr="00AA05AD" w14:paraId="121B2C85" w14:textId="77777777" w:rsidTr="00225EF1">
        <w:trPr>
          <w:trHeight w:val="267"/>
        </w:trPr>
        <w:tc>
          <w:tcPr>
            <w:tcW w:w="4922" w:type="dxa"/>
          </w:tcPr>
          <w:p w14:paraId="2F175027"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PWM</w:t>
            </w:r>
          </w:p>
        </w:tc>
        <w:tc>
          <w:tcPr>
            <w:tcW w:w="4922" w:type="dxa"/>
          </w:tcPr>
          <w:p w14:paraId="2C6AA3D0" w14:textId="77777777" w:rsidR="00BC3121" w:rsidRPr="00BC3121" w:rsidRDefault="00BC3121" w:rsidP="00B45848">
            <w:pPr>
              <w:bidi w:val="0"/>
              <w:spacing w:after="0" w:line="240" w:lineRule="auto"/>
              <w:jc w:val="lowKashida"/>
              <w:rPr>
                <w:rFonts w:asciiTheme="majorBidi" w:hAnsiTheme="majorBidi" w:cstheme="majorBidi"/>
                <w:sz w:val="24"/>
              </w:rPr>
            </w:pPr>
            <w:r w:rsidRPr="00BC3121">
              <w:rPr>
                <w:rFonts w:asciiTheme="majorBidi" w:hAnsiTheme="majorBidi" w:cstheme="majorBidi"/>
                <w:sz w:val="24"/>
              </w:rPr>
              <w:t>Pulse Width Modulation</w:t>
            </w:r>
          </w:p>
        </w:tc>
      </w:tr>
    </w:tbl>
    <w:p w14:paraId="689C152F" w14:textId="77777777" w:rsidR="00225EF1" w:rsidRPr="00AA05AD" w:rsidRDefault="00BC3121" w:rsidP="00B45848">
      <w:pPr>
        <w:pStyle w:val="Heading1"/>
        <w:bidi w:val="0"/>
        <w:jc w:val="lowKashida"/>
        <w:rPr>
          <w:rFonts w:asciiTheme="majorBidi" w:eastAsia="MS Gothic" w:hAnsiTheme="majorBidi"/>
          <w:b/>
          <w:bCs/>
          <w:color w:val="auto"/>
          <w:sz w:val="28"/>
          <w:szCs w:val="28"/>
        </w:rPr>
      </w:pPr>
      <w:r w:rsidRPr="00BC3121">
        <w:rPr>
          <w:rFonts w:asciiTheme="majorBidi" w:eastAsia="MS Mincho" w:hAnsiTheme="majorBidi"/>
          <w:color w:val="auto"/>
          <w:sz w:val="24"/>
        </w:rPr>
        <w:br w:type="page"/>
      </w:r>
      <w:r w:rsidR="00225EF1" w:rsidRPr="00AA05AD">
        <w:rPr>
          <w:rFonts w:asciiTheme="majorBidi" w:eastAsia="MS Gothic" w:hAnsiTheme="majorBidi"/>
          <w:b/>
          <w:bCs/>
          <w:color w:val="auto"/>
          <w:sz w:val="28"/>
          <w:szCs w:val="28"/>
        </w:rPr>
        <w:lastRenderedPageBreak/>
        <w:t>CHAPTER 1: INTRODUCTION</w:t>
      </w:r>
    </w:p>
    <w:p w14:paraId="46E5A7EE" w14:textId="77777777" w:rsidR="00225EF1" w:rsidRPr="00225EF1" w:rsidRDefault="00225EF1" w:rsidP="00B45848">
      <w:pPr>
        <w:keepNext/>
        <w:keepLines/>
        <w:bidi w:val="0"/>
        <w:spacing w:before="200" w:after="0"/>
        <w:jc w:val="lowKashida"/>
        <w:outlineLvl w:val="1"/>
        <w:rPr>
          <w:rFonts w:asciiTheme="majorBidi" w:eastAsia="MS Gothic" w:hAnsiTheme="majorBidi" w:cstheme="majorBidi"/>
          <w:b/>
          <w:bCs/>
          <w:sz w:val="26"/>
          <w:szCs w:val="26"/>
        </w:rPr>
      </w:pPr>
      <w:r w:rsidRPr="00225EF1">
        <w:rPr>
          <w:rFonts w:asciiTheme="majorBidi" w:eastAsia="MS Gothic" w:hAnsiTheme="majorBidi" w:cstheme="majorBidi"/>
          <w:b/>
          <w:bCs/>
          <w:sz w:val="26"/>
          <w:szCs w:val="26"/>
        </w:rPr>
        <w:t>1.1 Project Overview</w:t>
      </w:r>
    </w:p>
    <w:p w14:paraId="736838F7"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The Swarm Robot System project represents an advancement in multi-robot autonomous systems design, specifically targeting collaborative robotics for environmental exploration and hazard assessment. This project presents a framework for coordinating multiple autonomous robots working together to accomplish tasks that would be difficult or dangerous for a single robotic unit.</w:t>
      </w:r>
    </w:p>
    <w:p w14:paraId="005E3DF7"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The fundamental concept underlying this project is the principle of "Collaborative Intelligence" – distributing computational and sensory tasks across multiple specialized robotic units, each contributing specific functions while working in coordination. Our system deploys two complementary robots that together handle all required functions: environmental mapping using SLAM technology, object and human detection using deep learning, and environmental monitoring.</w:t>
      </w:r>
    </w:p>
    <w:p w14:paraId="3A7BE54D"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Project Context and Significance</w:t>
      </w:r>
    </w:p>
    <w:p w14:paraId="3E189A22"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In contemporary applications such as search and rescue operations, disaster assessment, and structural inspection, the deployment of human personnel is often dangerous and time-consuming. The Swarm Robot System addresses these challenges by providing an autonomous platform that can systematically explore unknown environments, identify hazards, locate objects of interest, and generate actionable intelligence in real-time.</w:t>
      </w:r>
    </w:p>
    <w:p w14:paraId="50DDE670"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 xml:space="preserve">The innovation in our approach lies in architecting an integrated system where each robot's capabilities are purposefully designed, and where data from all </w:t>
      </w:r>
      <w:proofErr w:type="gramStart"/>
      <w:r w:rsidRPr="00225EF1">
        <w:rPr>
          <w:rFonts w:asciiTheme="majorBidi" w:eastAsia="MS Mincho" w:hAnsiTheme="majorBidi" w:cstheme="majorBidi"/>
        </w:rPr>
        <w:t>robots</w:t>
      </w:r>
      <w:proofErr w:type="gramEnd"/>
      <w:r w:rsidRPr="00225EF1">
        <w:rPr>
          <w:rFonts w:asciiTheme="majorBidi" w:eastAsia="MS Mincho" w:hAnsiTheme="majorBidi" w:cstheme="majorBidi"/>
        </w:rPr>
        <w:t xml:space="preserve"> feeds into a shared, unified representation of the environment. This shared map becomes the foundation upon which all robots make decisions, enabling coordinated behavior.</w:t>
      </w:r>
    </w:p>
    <w:p w14:paraId="6BDE3997"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System Composition</w:t>
      </w:r>
    </w:p>
    <w:p w14:paraId="47544D11"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The system comprises two autonomous mobile robots that work together to perform all required functions:</w:t>
      </w:r>
    </w:p>
    <w:p w14:paraId="081D5EB8"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1. Primary Robot (Mapping and Navigation): Equipped with LIDAR, IMU, wheel encoders, camera, and advanced onboard processing using Raspberry Pi 4 (8GB RAM). This robot performs continuous SLAM to generate precise 2D environmental maps and hosts the camera for object detection.</w:t>
      </w:r>
    </w:p>
    <w:p w14:paraId="69C76EA4"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2. Secondary Robot (Support and Communication): Equipped with Raspberry Pi 3B+, IMU, wheel encoders, and additional sensors. This robot supports the primary robot in coverage and provides redundancy in the system.</w:t>
      </w:r>
    </w:p>
    <w:p w14:paraId="22EC7374"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 xml:space="preserve">Both robots communicate through a 5GHz </w:t>
      </w:r>
      <w:proofErr w:type="spellStart"/>
      <w:r w:rsidRPr="00225EF1">
        <w:rPr>
          <w:rFonts w:asciiTheme="majorBidi" w:eastAsia="MS Mincho" w:hAnsiTheme="majorBidi" w:cstheme="majorBidi"/>
        </w:rPr>
        <w:t>WiFi</w:t>
      </w:r>
      <w:proofErr w:type="spellEnd"/>
      <w:r w:rsidRPr="00225EF1">
        <w:rPr>
          <w:rFonts w:asciiTheme="majorBidi" w:eastAsia="MS Mincho" w:hAnsiTheme="majorBidi" w:cstheme="majorBidi"/>
        </w:rPr>
        <w:t xml:space="preserve"> network using TCP protocol, ensuring reliable data transmission between the robots and the central dashboard for monitoring and control.</w:t>
      </w:r>
    </w:p>
    <w:p w14:paraId="6415F5DE"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Technical Approach</w:t>
      </w:r>
    </w:p>
    <w:p w14:paraId="39861F7D"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Key technical aspects of this project include:</w:t>
      </w:r>
    </w:p>
    <w:p w14:paraId="6972D014"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xml:space="preserve">• Shared Map Architecture: The Primary Robot generates a map using LIDAR-based SLAM, which is then shared across the system via ROS </w:t>
      </w:r>
      <w:proofErr w:type="spellStart"/>
      <w:r w:rsidRPr="00225EF1">
        <w:rPr>
          <w:rFonts w:asciiTheme="majorBidi" w:eastAsia="MS Mincho" w:hAnsiTheme="majorBidi" w:cstheme="majorBidi"/>
        </w:rPr>
        <w:t>map_server</w:t>
      </w:r>
      <w:proofErr w:type="spellEnd"/>
    </w:p>
    <w:p w14:paraId="74A58F04"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Sensor Fusion: Extended Kalman Filters integrate odometry data from wheel encoders with IMU readings for precise localization</w:t>
      </w:r>
    </w:p>
    <w:p w14:paraId="0E6C810B"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Deep Learning Integration: YOLO-based object detection for identifying humans and objects within the environment</w:t>
      </w:r>
    </w:p>
    <w:p w14:paraId="739F4EBF"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Real-time Dashboard: Web-based monitoring interface for operators to view robot status, maps, and detections</w:t>
      </w:r>
    </w:p>
    <w:p w14:paraId="419CE7BA" w14:textId="77777777" w:rsidR="00225EF1" w:rsidRPr="00225EF1" w:rsidRDefault="00225EF1" w:rsidP="00B45848">
      <w:pPr>
        <w:keepNext/>
        <w:keepLines/>
        <w:bidi w:val="0"/>
        <w:spacing w:before="200" w:after="0"/>
        <w:jc w:val="lowKashida"/>
        <w:outlineLvl w:val="1"/>
        <w:rPr>
          <w:rFonts w:asciiTheme="majorBidi" w:eastAsia="MS Gothic" w:hAnsiTheme="majorBidi" w:cstheme="majorBidi"/>
          <w:b/>
          <w:bCs/>
          <w:sz w:val="26"/>
          <w:szCs w:val="26"/>
        </w:rPr>
      </w:pPr>
      <w:r w:rsidRPr="00225EF1">
        <w:rPr>
          <w:rFonts w:asciiTheme="majorBidi" w:eastAsia="MS Gothic" w:hAnsiTheme="majorBidi" w:cstheme="majorBidi"/>
          <w:b/>
          <w:bCs/>
          <w:sz w:val="26"/>
          <w:szCs w:val="26"/>
        </w:rPr>
        <w:lastRenderedPageBreak/>
        <w:t>1.2 Background and Context</w:t>
      </w:r>
    </w:p>
    <w:p w14:paraId="3B72AB9A"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Project Background and Prior Research</w:t>
      </w:r>
    </w:p>
    <w:p w14:paraId="392E1567"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Before beginning the implementation of this project, extensive research was conducted to understand existing work in the field of multi-robot systems, SLAM technology, and search and rescue robotics. This research phase was critical as the team members, being Computer Engineering students, had limited prior exposure to robotics hardware, electronics, and mechanical design.</w:t>
      </w:r>
    </w:p>
    <w:p w14:paraId="37F7DDD2"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The research phase involved reviewing numerous academic papers, open-source projects, and existing implementations of similar systems. Key areas of study included:</w:t>
      </w:r>
    </w:p>
    <w:p w14:paraId="3B058D1E"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Previous implementations of mapping robots and SLAM algorithms</w:t>
      </w:r>
    </w:p>
    <w:p w14:paraId="5F038AD8"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Multi-robot coordination frameworks and communication protocols</w:t>
      </w:r>
    </w:p>
    <w:p w14:paraId="25F25D3B"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Object detection systems using deep learning</w:t>
      </w:r>
    </w:p>
    <w:p w14:paraId="5DEF7553"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ROS (Robot Operating System) architecture and packages</w:t>
      </w:r>
    </w:p>
    <w:p w14:paraId="4674E9A3"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Sensor integration techniques for mobile robots</w:t>
      </w:r>
    </w:p>
    <w:p w14:paraId="0E33EF0E"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This review of prior work provided the foundation for understanding what components would be needed, what challenges to expect, and what approaches had been successful in similar projects.</w:t>
      </w:r>
    </w:p>
    <w:p w14:paraId="7966A195"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Evolution of Robotic Systems</w:t>
      </w:r>
    </w:p>
    <w:p w14:paraId="7151C57D"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The field of robotics has undergone significant transformation over the past two decades. Early robotic systems were primarily stationary, task-specific machines designed for manufacturing environments. The emergence of mobile robotics introduced new challenges: navigation in unstructured environments, real-time decision making, sensor uncertainty management, and power-constrained operation.</w:t>
      </w:r>
    </w:p>
    <w:p w14:paraId="6912500F"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The evolution toward multi-robot systems represents the next step in robotics. Rather than solving increasingly complex problems with increasingly complex individual robots, the research community has recognized the advantages of distributed systems: redundancy, parallelization of tasks, natural scalability, and fault tolerance.</w:t>
      </w:r>
    </w:p>
    <w:p w14:paraId="7E962ED4"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Search and Rescue Applications</w:t>
      </w:r>
    </w:p>
    <w:p w14:paraId="628F83FC"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Search and rescue (SAR) operations represent one of the most compelling use cases for autonomous robotic systems. Traditional SAR operations are characterized by:</w:t>
      </w:r>
    </w:p>
    <w:p w14:paraId="36C735E3"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Environmental Hazards: Unstable structures, toxic atmospheres, extreme temperatures</w:t>
      </w:r>
    </w:p>
    <w:p w14:paraId="136B090E"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Information Scarcity: Lack of prior maps or detailed environmental knowledge</w:t>
      </w:r>
    </w:p>
    <w:p w14:paraId="0C470B6C"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Time Pressure: Every hour of delay reduces survival probability</w:t>
      </w:r>
    </w:p>
    <w:p w14:paraId="1C8DDD97"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Resource Constraints: Limited availability of trained personnel and specialized equipment</w:t>
      </w:r>
    </w:p>
    <w:p w14:paraId="097ABBE8"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Robotic systems can address these challenges by providing rapid, systematic environmental assessment without exposing human personnel to hazards.</w:t>
      </w:r>
    </w:p>
    <w:p w14:paraId="448762C9"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SLAM Technology</w:t>
      </w:r>
    </w:p>
    <w:p w14:paraId="18E59901"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Simultaneous Localization and Mapping (SLAM) has evolved from a theoretical concept to a practical, reliable technology. Key developments in SLAM include particle filter-based approaches (</w:t>
      </w:r>
      <w:proofErr w:type="spellStart"/>
      <w:r w:rsidRPr="00225EF1">
        <w:rPr>
          <w:rFonts w:asciiTheme="majorBidi" w:eastAsia="MS Mincho" w:hAnsiTheme="majorBidi" w:cstheme="majorBidi"/>
        </w:rPr>
        <w:t>FastSLAM</w:t>
      </w:r>
      <w:proofErr w:type="spellEnd"/>
      <w:r w:rsidRPr="00225EF1">
        <w:rPr>
          <w:rFonts w:asciiTheme="majorBidi" w:eastAsia="MS Mincho" w:hAnsiTheme="majorBidi" w:cstheme="majorBidi"/>
        </w:rPr>
        <w:t xml:space="preserve">), visual SLAM systems (ORB-SLAM), and integration with deep learning. Our implementation leverages </w:t>
      </w:r>
      <w:proofErr w:type="spellStart"/>
      <w:r w:rsidRPr="00225EF1">
        <w:rPr>
          <w:rFonts w:asciiTheme="majorBidi" w:eastAsia="MS Mincho" w:hAnsiTheme="majorBidi" w:cstheme="majorBidi"/>
        </w:rPr>
        <w:t>GMapping</w:t>
      </w:r>
      <w:proofErr w:type="spellEnd"/>
      <w:r w:rsidRPr="00225EF1">
        <w:rPr>
          <w:rFonts w:asciiTheme="majorBidi" w:eastAsia="MS Mincho" w:hAnsiTheme="majorBidi" w:cstheme="majorBidi"/>
        </w:rPr>
        <w:t>, a well-established ROS-integrated SLAM library.</w:t>
      </w:r>
    </w:p>
    <w:p w14:paraId="3B2B88FD"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Deep Learning for Object Detection</w:t>
      </w:r>
    </w:p>
    <w:p w14:paraId="103332A5"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The integration of deep learning with robotic systems has transformed robot perception. Object detection systems such as YOLO enable robots to recognize objects and humans with high accuracy. Our project uses YOLO for human and object detection within the mapped environment.</w:t>
      </w:r>
    </w:p>
    <w:p w14:paraId="172AAA87"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lastRenderedPageBreak/>
        <w:t>Robot Operating System (ROS)</w:t>
      </w:r>
    </w:p>
    <w:p w14:paraId="5ADCB490"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ROS has emerged as the standard platform for robotics research and development. ROS provides:</w:t>
      </w:r>
    </w:p>
    <w:p w14:paraId="6007E901"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Standardized Middleware: Publish-subscribe message passing and service calls</w:t>
      </w:r>
    </w:p>
    <w:p w14:paraId="2A82AC66"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Sensor Integration Libraries: Support for various sensors via dedicated drivers</w:t>
      </w:r>
    </w:p>
    <w:p w14:paraId="721C8125"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Algorithm Libraries: Implementations of SLAM, motion planning, and control algorithms</w:t>
      </w:r>
    </w:p>
    <w:p w14:paraId="4A935C35"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Simulation Environment: Gazebo simulator for testing without physical robots</w:t>
      </w:r>
    </w:p>
    <w:p w14:paraId="12452929"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Community and Ecosystem: Extensive documentation and pre-built components</w:t>
      </w:r>
    </w:p>
    <w:p w14:paraId="0248BD73"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Learning Challenges</w:t>
      </w:r>
    </w:p>
    <w:p w14:paraId="3B98970E"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As Computer Engineering students, the team faced significant learning challenges during this project. Prior to this project, the team had limited exposure to:</w:t>
      </w:r>
    </w:p>
    <w:p w14:paraId="67E7C95B"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Electronics and circuit design</w:t>
      </w:r>
    </w:p>
    <w:p w14:paraId="42248DA9"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Robotics hardware and mechanical systems</w:t>
      </w:r>
    </w:p>
    <w:p w14:paraId="0F5B71ED"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3D design and CAD software (such as Inventor)</w:t>
      </w:r>
    </w:p>
    <w:p w14:paraId="422E494B"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Metal fabrication and chassis construction</w:t>
      </w:r>
    </w:p>
    <w:p w14:paraId="04BEA4EE"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This required substantial time investment in learning these skills from the ground up, which added to the complexity and timeline of the project. Each team member working on a specific domain still maintained general understanding of other parts of the project to ensure effective collaboration.</w:t>
      </w:r>
    </w:p>
    <w:p w14:paraId="20C9FA68" w14:textId="77777777" w:rsidR="00225EF1" w:rsidRPr="00225EF1" w:rsidRDefault="00225EF1" w:rsidP="00B45848">
      <w:pPr>
        <w:keepNext/>
        <w:keepLines/>
        <w:bidi w:val="0"/>
        <w:spacing w:before="200" w:after="0"/>
        <w:jc w:val="lowKashida"/>
        <w:outlineLvl w:val="1"/>
        <w:rPr>
          <w:rFonts w:asciiTheme="majorBidi" w:eastAsia="MS Gothic" w:hAnsiTheme="majorBidi" w:cstheme="majorBidi"/>
          <w:b/>
          <w:bCs/>
          <w:sz w:val="26"/>
          <w:szCs w:val="26"/>
        </w:rPr>
      </w:pPr>
      <w:r w:rsidRPr="00225EF1">
        <w:rPr>
          <w:rFonts w:asciiTheme="majorBidi" w:eastAsia="MS Gothic" w:hAnsiTheme="majorBidi" w:cstheme="majorBidi"/>
          <w:b/>
          <w:bCs/>
          <w:sz w:val="26"/>
          <w:szCs w:val="26"/>
        </w:rPr>
        <w:t>1.3 Problem Statement</w:t>
      </w:r>
    </w:p>
    <w:p w14:paraId="7F98273E"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The Challenge of Autonomous Multi-Robot Systems</w:t>
      </w:r>
    </w:p>
    <w:p w14:paraId="0B266FF6"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Despite significant advances in individual robot capabilities, deploying multiple robots to work collaboratively in unknown environments presents several challenges:</w:t>
      </w:r>
    </w:p>
    <w:p w14:paraId="5CA1DC59" w14:textId="77777777" w:rsidR="00225EF1" w:rsidRPr="00225EF1" w:rsidRDefault="00225EF1" w:rsidP="00B45848">
      <w:pPr>
        <w:keepNext/>
        <w:keepLines/>
        <w:bidi w:val="0"/>
        <w:spacing w:before="200" w:after="0"/>
        <w:jc w:val="lowKashida"/>
        <w:outlineLvl w:val="3"/>
        <w:rPr>
          <w:rFonts w:asciiTheme="majorBidi" w:eastAsia="MS Gothic" w:hAnsiTheme="majorBidi" w:cstheme="majorBidi"/>
          <w:b/>
          <w:bCs/>
          <w:i/>
          <w:iCs/>
        </w:rPr>
      </w:pPr>
      <w:r w:rsidRPr="00225EF1">
        <w:rPr>
          <w:rFonts w:asciiTheme="majorBidi" w:eastAsia="MS Gothic" w:hAnsiTheme="majorBidi" w:cstheme="majorBidi"/>
          <w:b/>
          <w:bCs/>
          <w:i/>
          <w:iCs/>
        </w:rPr>
        <w:t>Challenge 1: Environmental Representation</w:t>
      </w:r>
    </w:p>
    <w:p w14:paraId="488F3413"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Problem: Different robots need to work within the same physical environment. Without a shared representation of that environment (a map), robots cannot coordinate movements or target specific locations. Traditional approaches require each robot to independently map its environment, which creates consistency problems when different robots observe the same space.</w:t>
      </w:r>
    </w:p>
    <w:p w14:paraId="38CD8C67"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Impact: Redundant computation, lack of true coordination, potential conflicts when different robots' maps disagree about environmental features.</w:t>
      </w:r>
    </w:p>
    <w:p w14:paraId="40901A8B" w14:textId="77777777" w:rsidR="00225EF1" w:rsidRPr="00225EF1" w:rsidRDefault="00225EF1" w:rsidP="00B45848">
      <w:pPr>
        <w:keepNext/>
        <w:keepLines/>
        <w:bidi w:val="0"/>
        <w:spacing w:before="200" w:after="0"/>
        <w:jc w:val="lowKashida"/>
        <w:outlineLvl w:val="3"/>
        <w:rPr>
          <w:rFonts w:asciiTheme="majorBidi" w:eastAsia="MS Gothic" w:hAnsiTheme="majorBidi" w:cstheme="majorBidi"/>
          <w:b/>
          <w:bCs/>
          <w:i/>
          <w:iCs/>
        </w:rPr>
      </w:pPr>
      <w:r w:rsidRPr="00225EF1">
        <w:rPr>
          <w:rFonts w:asciiTheme="majorBidi" w:eastAsia="MS Gothic" w:hAnsiTheme="majorBidi" w:cstheme="majorBidi"/>
          <w:b/>
          <w:bCs/>
          <w:i/>
          <w:iCs/>
        </w:rPr>
        <w:t>Challenge 2: Localization Without Global Reference</w:t>
      </w:r>
    </w:p>
    <w:p w14:paraId="73571924"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Problem: Most autonomous systems rely on GPS for localization. GPS is unavailable indoors, underground, or in urban environments – precisely the environments where search and rescue operations occur. Without GPS, robots must localize themselves using only onboard sensors. Traditional odometry accumulates error over distance, making it unreliable for larger environments.</w:t>
      </w:r>
    </w:p>
    <w:p w14:paraId="6F6C6154"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Impact: Robots cannot reliably navigate, cannot return to locations of interest, and task completion becomes unreliable.</w:t>
      </w:r>
    </w:p>
    <w:p w14:paraId="2BDEB90C" w14:textId="77777777" w:rsidR="00225EF1" w:rsidRPr="00225EF1" w:rsidRDefault="00225EF1" w:rsidP="00B45848">
      <w:pPr>
        <w:keepNext/>
        <w:keepLines/>
        <w:bidi w:val="0"/>
        <w:spacing w:before="200" w:after="0"/>
        <w:jc w:val="lowKashida"/>
        <w:outlineLvl w:val="3"/>
        <w:rPr>
          <w:rFonts w:asciiTheme="majorBidi" w:eastAsia="MS Gothic" w:hAnsiTheme="majorBidi" w:cstheme="majorBidi"/>
          <w:b/>
          <w:bCs/>
          <w:i/>
          <w:iCs/>
        </w:rPr>
      </w:pPr>
      <w:r w:rsidRPr="00225EF1">
        <w:rPr>
          <w:rFonts w:asciiTheme="majorBidi" w:eastAsia="MS Gothic" w:hAnsiTheme="majorBidi" w:cstheme="majorBidi"/>
          <w:b/>
          <w:bCs/>
          <w:i/>
          <w:iCs/>
        </w:rPr>
        <w:t>Challenge 3: Data Processing in Real-Time</w:t>
      </w:r>
    </w:p>
    <w:p w14:paraId="1A6DB9A2"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Problem: Modern object detection systems require significant computational resources that exceed the capabilities of low-power embedded systems. Running these algorithms on a Raspberry Pi results in slow performance. Transmitting raw video streams from robots to an external processing station creates bandwidth demands.</w:t>
      </w:r>
    </w:p>
    <w:p w14:paraId="7E773F22"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lastRenderedPageBreak/>
        <w:t>Impact: Slow response times, inefficient bandwidth utilization, potential communication delays.</w:t>
      </w:r>
    </w:p>
    <w:p w14:paraId="3FBDFFE6" w14:textId="77777777" w:rsidR="00225EF1" w:rsidRPr="00225EF1" w:rsidRDefault="00225EF1" w:rsidP="00B45848">
      <w:pPr>
        <w:keepNext/>
        <w:keepLines/>
        <w:bidi w:val="0"/>
        <w:spacing w:before="200" w:after="0"/>
        <w:jc w:val="lowKashida"/>
        <w:outlineLvl w:val="3"/>
        <w:rPr>
          <w:rFonts w:asciiTheme="majorBidi" w:eastAsia="MS Gothic" w:hAnsiTheme="majorBidi" w:cstheme="majorBidi"/>
          <w:b/>
          <w:bCs/>
          <w:i/>
          <w:iCs/>
        </w:rPr>
      </w:pPr>
      <w:r w:rsidRPr="00225EF1">
        <w:rPr>
          <w:rFonts w:asciiTheme="majorBidi" w:eastAsia="MS Gothic" w:hAnsiTheme="majorBidi" w:cstheme="majorBidi"/>
          <w:b/>
          <w:bCs/>
          <w:i/>
          <w:iCs/>
        </w:rPr>
        <w:t>Challenge 4: System Reliability</w:t>
      </w:r>
    </w:p>
    <w:p w14:paraId="770F00D4"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Problem: Any component failure (sensor malfunction, processor crash, network connectivity loss) can affect the system if not properly handled. Operating robots in challenging environments means component issues are likely.</w:t>
      </w:r>
    </w:p>
    <w:p w14:paraId="159FC2E6"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Impact: Potential mission interruption, need for robust error handling.</w:t>
      </w:r>
    </w:p>
    <w:p w14:paraId="2D04AB07" w14:textId="77777777" w:rsidR="00225EF1" w:rsidRPr="00225EF1" w:rsidRDefault="00225EF1" w:rsidP="00B45848">
      <w:pPr>
        <w:keepNext/>
        <w:keepLines/>
        <w:bidi w:val="0"/>
        <w:spacing w:before="200" w:after="0"/>
        <w:jc w:val="lowKashida"/>
        <w:outlineLvl w:val="3"/>
        <w:rPr>
          <w:rFonts w:asciiTheme="majorBidi" w:eastAsia="MS Gothic" w:hAnsiTheme="majorBidi" w:cstheme="majorBidi"/>
          <w:b/>
          <w:bCs/>
          <w:i/>
          <w:iCs/>
        </w:rPr>
      </w:pPr>
      <w:r w:rsidRPr="00225EF1">
        <w:rPr>
          <w:rFonts w:asciiTheme="majorBidi" w:eastAsia="MS Gothic" w:hAnsiTheme="majorBidi" w:cstheme="majorBidi"/>
          <w:b/>
          <w:bCs/>
          <w:i/>
          <w:iCs/>
        </w:rPr>
        <w:t>Challenge 5: Real-Time Coordination</w:t>
      </w:r>
    </w:p>
    <w:p w14:paraId="2721EB3C"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Problem: Coordinating multiple robots requires reliable communication and data synchronization. Network latency and message loss can affect coordination. The challenge is finding the right balance between centralized monitoring and distributed operation.</w:t>
      </w:r>
    </w:p>
    <w:p w14:paraId="5B4A1F68"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Impact: Coordination difficulties, vulnerability to communication issues.</w:t>
      </w:r>
    </w:p>
    <w:p w14:paraId="45A3C4FA"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Combined Problem Formulation</w:t>
      </w:r>
    </w:p>
    <w:p w14:paraId="36C88FC0"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The overarching problem addressed by this project is: How can we design a reliable multi-robot system capable of autonomously exploring unknown environments and generating actionable intelligence through coordinated sensor deployment and information sharing?</w:t>
      </w:r>
    </w:p>
    <w:p w14:paraId="473F85ED"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This problem encompasses:</w:t>
      </w:r>
    </w:p>
    <w:p w14:paraId="6B01B262" w14:textId="77777777" w:rsidR="00225EF1" w:rsidRPr="00225EF1" w:rsidRDefault="00225EF1" w:rsidP="00B45848">
      <w:pPr>
        <w:bidi w:val="0"/>
        <w:ind w:left="360"/>
        <w:contextualSpacing/>
        <w:jc w:val="lowKashida"/>
        <w:rPr>
          <w:rFonts w:asciiTheme="majorBidi" w:eastAsia="MS Mincho" w:hAnsiTheme="majorBidi" w:cstheme="majorBidi"/>
        </w:rPr>
      </w:pPr>
      <w:r w:rsidRPr="00225EF1">
        <w:rPr>
          <w:rFonts w:asciiTheme="majorBidi" w:eastAsia="MS Mincho" w:hAnsiTheme="majorBidi" w:cstheme="majorBidi"/>
        </w:rPr>
        <w:t>• Environmental representation and map sharing</w:t>
      </w:r>
    </w:p>
    <w:p w14:paraId="3B2538E9" w14:textId="77777777" w:rsidR="00225EF1" w:rsidRPr="00225EF1" w:rsidRDefault="00225EF1" w:rsidP="00B45848">
      <w:pPr>
        <w:bidi w:val="0"/>
        <w:ind w:left="360"/>
        <w:contextualSpacing/>
        <w:jc w:val="lowKashida"/>
        <w:rPr>
          <w:rFonts w:asciiTheme="majorBidi" w:eastAsia="MS Mincho" w:hAnsiTheme="majorBidi" w:cstheme="majorBidi"/>
        </w:rPr>
      </w:pPr>
      <w:r w:rsidRPr="00225EF1">
        <w:rPr>
          <w:rFonts w:asciiTheme="majorBidi" w:eastAsia="MS Mincho" w:hAnsiTheme="majorBidi" w:cstheme="majorBidi"/>
        </w:rPr>
        <w:t>• Reliable localization in GPS-denied environments</w:t>
      </w:r>
    </w:p>
    <w:p w14:paraId="1E051E49" w14:textId="77777777" w:rsidR="00225EF1" w:rsidRPr="00225EF1" w:rsidRDefault="00225EF1" w:rsidP="00B45848">
      <w:pPr>
        <w:bidi w:val="0"/>
        <w:ind w:left="360"/>
        <w:contextualSpacing/>
        <w:jc w:val="lowKashida"/>
        <w:rPr>
          <w:rFonts w:asciiTheme="majorBidi" w:eastAsia="MS Mincho" w:hAnsiTheme="majorBidi" w:cstheme="majorBidi"/>
        </w:rPr>
      </w:pPr>
      <w:r w:rsidRPr="00225EF1">
        <w:rPr>
          <w:rFonts w:asciiTheme="majorBidi" w:eastAsia="MS Mincho" w:hAnsiTheme="majorBidi" w:cstheme="majorBidi"/>
        </w:rPr>
        <w:t>• Real-time distributed intelligence</w:t>
      </w:r>
    </w:p>
    <w:p w14:paraId="45678F9D" w14:textId="77777777" w:rsidR="00225EF1" w:rsidRPr="00225EF1" w:rsidRDefault="00225EF1" w:rsidP="00B45848">
      <w:pPr>
        <w:bidi w:val="0"/>
        <w:ind w:left="360"/>
        <w:contextualSpacing/>
        <w:jc w:val="lowKashida"/>
        <w:rPr>
          <w:rFonts w:asciiTheme="majorBidi" w:eastAsia="MS Mincho" w:hAnsiTheme="majorBidi" w:cstheme="majorBidi"/>
        </w:rPr>
      </w:pPr>
      <w:r w:rsidRPr="00225EF1">
        <w:rPr>
          <w:rFonts w:asciiTheme="majorBidi" w:eastAsia="MS Mincho" w:hAnsiTheme="majorBidi" w:cstheme="majorBidi"/>
        </w:rPr>
        <w:t>• System reliability and communication</w:t>
      </w:r>
    </w:p>
    <w:p w14:paraId="30FD639C" w14:textId="77777777" w:rsidR="00225EF1" w:rsidRPr="00225EF1" w:rsidRDefault="00225EF1" w:rsidP="00B45848">
      <w:pPr>
        <w:bidi w:val="0"/>
        <w:ind w:left="360"/>
        <w:contextualSpacing/>
        <w:jc w:val="lowKashida"/>
        <w:rPr>
          <w:rFonts w:asciiTheme="majorBidi" w:eastAsia="MS Mincho" w:hAnsiTheme="majorBidi" w:cstheme="majorBidi"/>
        </w:rPr>
      </w:pPr>
      <w:r w:rsidRPr="00225EF1">
        <w:rPr>
          <w:rFonts w:asciiTheme="majorBidi" w:eastAsia="MS Mincho" w:hAnsiTheme="majorBidi" w:cstheme="majorBidi"/>
        </w:rPr>
        <w:t>• Practical implementation using available components</w:t>
      </w:r>
    </w:p>
    <w:p w14:paraId="03E32EE4" w14:textId="77777777" w:rsidR="00225EF1" w:rsidRPr="00225EF1" w:rsidRDefault="00225EF1" w:rsidP="00B45848">
      <w:pPr>
        <w:keepNext/>
        <w:keepLines/>
        <w:bidi w:val="0"/>
        <w:spacing w:before="200" w:after="0"/>
        <w:jc w:val="lowKashida"/>
        <w:outlineLvl w:val="1"/>
        <w:rPr>
          <w:rFonts w:asciiTheme="majorBidi" w:eastAsia="MS Gothic" w:hAnsiTheme="majorBidi" w:cstheme="majorBidi"/>
          <w:b/>
          <w:bCs/>
          <w:sz w:val="26"/>
          <w:szCs w:val="26"/>
        </w:rPr>
      </w:pPr>
      <w:r w:rsidRPr="00225EF1">
        <w:rPr>
          <w:rFonts w:asciiTheme="majorBidi" w:eastAsia="MS Gothic" w:hAnsiTheme="majorBidi" w:cstheme="majorBidi"/>
          <w:b/>
          <w:bCs/>
          <w:sz w:val="26"/>
          <w:szCs w:val="26"/>
        </w:rPr>
        <w:t>1.4 Motivation</w:t>
      </w:r>
    </w:p>
    <w:p w14:paraId="3D8AA4CA"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Operational Motivations</w:t>
      </w:r>
    </w:p>
    <w:p w14:paraId="0AE0A98F"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The motivation for this project originates from real-world operational needs:</w:t>
      </w:r>
    </w:p>
    <w:p w14:paraId="67D5940F"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Search and Rescue Operations: When buildings collapse, become flooded, or are exposed to dangerous conditions, rescue teams face difficult choices. Robotic systems can compress the timeline of initial assessment. Our system specifically addresses the need for rapid environmental mapping combined with search for objects of interest and identification of hazards.</w:t>
      </w:r>
    </w:p>
    <w:p w14:paraId="079DFDBC"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Educational Motivation: For Computer Engineering students, this project provides hands-on experience across multiple domains: embedded systems programming, distributed computing, artificial intelligence, sensor systems, and systems engineering. It bridges the gap between theoretical concepts taught in university courses and practical implementation challenges.</w:t>
      </w:r>
    </w:p>
    <w:p w14:paraId="531BD98E"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Research Contribution: While SLAM, sensor fusion, and object detection are individually well-studied, their integration into a practical multi-robot platform requires novel engineering work. Our approach of coordinating two robots with shared mapping and distributed sensing demonstrates practical multi-robot coordination.</w:t>
      </w:r>
    </w:p>
    <w:p w14:paraId="6E7608A1"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Technical Motivations</w:t>
      </w:r>
    </w:p>
    <w:p w14:paraId="413605D8"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Sensor Fusion: The integration of Extended Kalman Filters with wheel encoder and IMU data demonstrates the power of multi-sensor integration. This technique improves localization accuracy compared to using odometry alone.</w:t>
      </w:r>
    </w:p>
    <w:p w14:paraId="508B04F6"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lastRenderedPageBreak/>
        <w:t>Edge Computing: Deploying deep learning inference while maintaining responsiveness on low-power robots addresses a practical challenge in robotics: how to execute computationally complex algorithms within power and latency constraints.</w:t>
      </w:r>
    </w:p>
    <w:p w14:paraId="004A34E0"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ROS Standardization: Building the system within the ROS ecosystem ensures that results are reproducible and extensible. Each component (SLAM, object detection, communication) is implemented as modular ROS packages.</w:t>
      </w:r>
    </w:p>
    <w:p w14:paraId="39DB313E"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Learning Motivation</w:t>
      </w:r>
    </w:p>
    <w:p w14:paraId="28FCF663"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A significant motivation for this project was the opportunity to learn new skills outside the traditional Computer Engineering curriculum:</w:t>
      </w:r>
    </w:p>
    <w:p w14:paraId="0B84F42F"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Programming: Learning ROS, YOLO, and robotics-specific programming paradigms</w:t>
      </w:r>
    </w:p>
    <w:p w14:paraId="069855BE"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Electronics: Understanding circuits, motor control, sensor integration</w:t>
      </w:r>
    </w:p>
    <w:p w14:paraId="1D1E0303"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Mechanical Design: Learning 3D design using Inventor and metal fabrication</w:t>
      </w:r>
    </w:p>
    <w:p w14:paraId="23664B48"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System Integration: Combining hardware and software into a working system</w:t>
      </w:r>
    </w:p>
    <w:p w14:paraId="2662BDAF" w14:textId="77777777" w:rsidR="00225EF1" w:rsidRPr="00225EF1" w:rsidRDefault="00225EF1" w:rsidP="00B45848">
      <w:pPr>
        <w:keepNext/>
        <w:keepLines/>
        <w:bidi w:val="0"/>
        <w:spacing w:before="200" w:after="0"/>
        <w:jc w:val="lowKashida"/>
        <w:outlineLvl w:val="1"/>
        <w:rPr>
          <w:rFonts w:asciiTheme="majorBidi" w:eastAsia="MS Gothic" w:hAnsiTheme="majorBidi" w:cstheme="majorBidi"/>
          <w:b/>
          <w:bCs/>
          <w:sz w:val="26"/>
          <w:szCs w:val="26"/>
        </w:rPr>
      </w:pPr>
      <w:r w:rsidRPr="00225EF1">
        <w:rPr>
          <w:rFonts w:asciiTheme="majorBidi" w:eastAsia="MS Gothic" w:hAnsiTheme="majorBidi" w:cstheme="majorBidi"/>
          <w:b/>
          <w:bCs/>
          <w:sz w:val="26"/>
          <w:szCs w:val="26"/>
        </w:rPr>
        <w:t>1.5 Project Objectives</w:t>
      </w:r>
    </w:p>
    <w:p w14:paraId="3513A2B7"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Primary Objectives</w:t>
      </w:r>
    </w:p>
    <w:p w14:paraId="4D560C8A"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The project is organized around clearly defined objectives:</w:t>
      </w:r>
    </w:p>
    <w:p w14:paraId="792BDD9A" w14:textId="77777777" w:rsidR="00225EF1" w:rsidRPr="00225EF1" w:rsidRDefault="00225EF1" w:rsidP="00B45848">
      <w:pPr>
        <w:keepNext/>
        <w:keepLines/>
        <w:bidi w:val="0"/>
        <w:spacing w:before="200" w:after="0"/>
        <w:jc w:val="lowKashida"/>
        <w:outlineLvl w:val="3"/>
        <w:rPr>
          <w:rFonts w:asciiTheme="majorBidi" w:eastAsia="MS Gothic" w:hAnsiTheme="majorBidi" w:cstheme="majorBidi"/>
          <w:b/>
          <w:bCs/>
          <w:i/>
          <w:iCs/>
        </w:rPr>
      </w:pPr>
      <w:r w:rsidRPr="00225EF1">
        <w:rPr>
          <w:rFonts w:asciiTheme="majorBidi" w:eastAsia="MS Gothic" w:hAnsiTheme="majorBidi" w:cstheme="majorBidi"/>
          <w:b/>
          <w:bCs/>
          <w:i/>
          <w:iCs/>
        </w:rPr>
        <w:t>Objective 1: Design and Implementation of Robot Platforms</w:t>
      </w:r>
    </w:p>
    <w:p w14:paraId="22E14420"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Develop two robot platforms that work together to perform all required functions:</w:t>
      </w:r>
    </w:p>
    <w:p w14:paraId="36FF37BF"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Primary Robot: SLAM capability, environmental mapping, camera integration, object detection</w:t>
      </w:r>
    </w:p>
    <w:p w14:paraId="780A7619"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Secondary Robot: Support functions, communication, additional coverage</w:t>
      </w:r>
    </w:p>
    <w:p w14:paraId="44618382"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Success Criteria:</w:t>
      </w:r>
    </w:p>
    <w:p w14:paraId="6BFEF7C1"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Both robots achieve autonomous navigation in structured indoor environments</w:t>
      </w:r>
    </w:p>
    <w:p w14:paraId="2F7385AD"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Robots can generate environmental maps using SLAM</w:t>
      </w:r>
    </w:p>
    <w:p w14:paraId="7DDBFA50"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Object detection identifies humans and common objects</w:t>
      </w:r>
    </w:p>
    <w:p w14:paraId="7B1EBF4D" w14:textId="77777777" w:rsidR="00225EF1" w:rsidRPr="00225EF1" w:rsidRDefault="00225EF1" w:rsidP="00B45848">
      <w:pPr>
        <w:keepNext/>
        <w:keepLines/>
        <w:bidi w:val="0"/>
        <w:spacing w:before="200" w:after="0"/>
        <w:jc w:val="lowKashida"/>
        <w:outlineLvl w:val="3"/>
        <w:rPr>
          <w:rFonts w:asciiTheme="majorBidi" w:eastAsia="MS Gothic" w:hAnsiTheme="majorBidi" w:cstheme="majorBidi"/>
          <w:b/>
          <w:bCs/>
          <w:i/>
          <w:iCs/>
        </w:rPr>
      </w:pPr>
      <w:r w:rsidRPr="00225EF1">
        <w:rPr>
          <w:rFonts w:asciiTheme="majorBidi" w:eastAsia="MS Gothic" w:hAnsiTheme="majorBidi" w:cstheme="majorBidi"/>
          <w:b/>
          <w:bCs/>
          <w:i/>
          <w:iCs/>
        </w:rPr>
        <w:t>Objective 2: Shared Map Architecture</w:t>
      </w:r>
    </w:p>
    <w:p w14:paraId="659DF112"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Implement a map representation that enables coordination:</w:t>
      </w:r>
    </w:p>
    <w:p w14:paraId="7736225E"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Develop mechanisms for generating environmental maps from LIDAR data</w:t>
      </w:r>
    </w:p>
    <w:p w14:paraId="72D16063"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xml:space="preserve">• Implement ROS </w:t>
      </w:r>
      <w:proofErr w:type="spellStart"/>
      <w:r w:rsidRPr="00225EF1">
        <w:rPr>
          <w:rFonts w:asciiTheme="majorBidi" w:eastAsia="MS Mincho" w:hAnsiTheme="majorBidi" w:cstheme="majorBidi"/>
        </w:rPr>
        <w:t>map_server</w:t>
      </w:r>
      <w:proofErr w:type="spellEnd"/>
      <w:r w:rsidRPr="00225EF1">
        <w:rPr>
          <w:rFonts w:asciiTheme="majorBidi" w:eastAsia="MS Mincho" w:hAnsiTheme="majorBidi" w:cstheme="majorBidi"/>
        </w:rPr>
        <w:t xml:space="preserve"> for sharing maps</w:t>
      </w:r>
    </w:p>
    <w:p w14:paraId="656BBA10"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Validate that robots can localize on shared maps</w:t>
      </w:r>
    </w:p>
    <w:p w14:paraId="70CDDAA4" w14:textId="77777777" w:rsidR="00225EF1" w:rsidRPr="00225EF1" w:rsidRDefault="00225EF1" w:rsidP="00B45848">
      <w:pPr>
        <w:keepNext/>
        <w:keepLines/>
        <w:bidi w:val="0"/>
        <w:spacing w:before="200" w:after="0"/>
        <w:jc w:val="lowKashida"/>
        <w:outlineLvl w:val="3"/>
        <w:rPr>
          <w:rFonts w:asciiTheme="majorBidi" w:eastAsia="MS Gothic" w:hAnsiTheme="majorBidi" w:cstheme="majorBidi"/>
          <w:b/>
          <w:bCs/>
          <w:i/>
          <w:iCs/>
        </w:rPr>
      </w:pPr>
      <w:r w:rsidRPr="00225EF1">
        <w:rPr>
          <w:rFonts w:asciiTheme="majorBidi" w:eastAsia="MS Gothic" w:hAnsiTheme="majorBidi" w:cstheme="majorBidi"/>
          <w:b/>
          <w:bCs/>
          <w:i/>
          <w:iCs/>
        </w:rPr>
        <w:t>Objective 3: Sensor Fusion and Localization</w:t>
      </w:r>
    </w:p>
    <w:p w14:paraId="2449B5D3"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Implement Extended Kalman Filters that fuse odometry and IMU data for accurate localization:</w:t>
      </w:r>
    </w:p>
    <w:p w14:paraId="3AD11706"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Fusion algorithm improves accuracy compared to odometry alone</w:t>
      </w:r>
    </w:p>
    <w:p w14:paraId="026D23F0"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System maintains localization during continuous operation</w:t>
      </w:r>
    </w:p>
    <w:p w14:paraId="3008711A" w14:textId="77777777" w:rsidR="00225EF1" w:rsidRPr="00225EF1" w:rsidRDefault="00225EF1" w:rsidP="00B45848">
      <w:pPr>
        <w:keepNext/>
        <w:keepLines/>
        <w:bidi w:val="0"/>
        <w:spacing w:before="200" w:after="0"/>
        <w:jc w:val="lowKashida"/>
        <w:outlineLvl w:val="3"/>
        <w:rPr>
          <w:rFonts w:asciiTheme="majorBidi" w:eastAsia="MS Gothic" w:hAnsiTheme="majorBidi" w:cstheme="majorBidi"/>
          <w:b/>
          <w:bCs/>
          <w:i/>
          <w:iCs/>
        </w:rPr>
      </w:pPr>
      <w:r w:rsidRPr="00225EF1">
        <w:rPr>
          <w:rFonts w:asciiTheme="majorBidi" w:eastAsia="MS Gothic" w:hAnsiTheme="majorBidi" w:cstheme="majorBidi"/>
          <w:b/>
          <w:bCs/>
          <w:i/>
          <w:iCs/>
        </w:rPr>
        <w:t>Objective 4: Object Detection and Classification</w:t>
      </w:r>
    </w:p>
    <w:p w14:paraId="4EE7ADCA"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Integrate deep learning models for identifying objects and humans:</w:t>
      </w:r>
    </w:p>
    <w:p w14:paraId="290309D5"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Deploy YOLO for object detection</w:t>
      </w:r>
    </w:p>
    <w:p w14:paraId="749CF5FC"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Detect humans and common objects in the environment</w:t>
      </w:r>
    </w:p>
    <w:p w14:paraId="4495BAEF"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Link detected objects to locations on the shared map</w:t>
      </w:r>
    </w:p>
    <w:p w14:paraId="3F313C5D" w14:textId="77777777" w:rsidR="00225EF1" w:rsidRPr="00225EF1" w:rsidRDefault="00225EF1" w:rsidP="00B45848">
      <w:pPr>
        <w:keepNext/>
        <w:keepLines/>
        <w:bidi w:val="0"/>
        <w:spacing w:before="200" w:after="0"/>
        <w:jc w:val="lowKashida"/>
        <w:outlineLvl w:val="3"/>
        <w:rPr>
          <w:rFonts w:asciiTheme="majorBidi" w:eastAsia="MS Gothic" w:hAnsiTheme="majorBidi" w:cstheme="majorBidi"/>
          <w:b/>
          <w:bCs/>
          <w:i/>
          <w:iCs/>
        </w:rPr>
      </w:pPr>
      <w:r w:rsidRPr="00225EF1">
        <w:rPr>
          <w:rFonts w:asciiTheme="majorBidi" w:eastAsia="MS Gothic" w:hAnsiTheme="majorBidi" w:cstheme="majorBidi"/>
          <w:b/>
          <w:bCs/>
          <w:i/>
          <w:iCs/>
        </w:rPr>
        <w:t>Objective 5: Multi-Robot Communication</w:t>
      </w:r>
    </w:p>
    <w:p w14:paraId="5EE597F2"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Establish reliable communication infrastructure:</w:t>
      </w:r>
    </w:p>
    <w:p w14:paraId="290308CA"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lastRenderedPageBreak/>
        <w:t>• Implement ROS communication framework supporting both robots</w:t>
      </w:r>
    </w:p>
    <w:p w14:paraId="7474FA1B"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xml:space="preserve">• Use TCP protocol over 5GHz </w:t>
      </w:r>
      <w:proofErr w:type="spellStart"/>
      <w:r w:rsidRPr="00225EF1">
        <w:rPr>
          <w:rFonts w:asciiTheme="majorBidi" w:eastAsia="MS Mincho" w:hAnsiTheme="majorBidi" w:cstheme="majorBidi"/>
        </w:rPr>
        <w:t>WiFi</w:t>
      </w:r>
      <w:proofErr w:type="spellEnd"/>
      <w:r w:rsidRPr="00225EF1">
        <w:rPr>
          <w:rFonts w:asciiTheme="majorBidi" w:eastAsia="MS Mincho" w:hAnsiTheme="majorBidi" w:cstheme="majorBidi"/>
        </w:rPr>
        <w:t xml:space="preserve"> for reliable data transmission</w:t>
      </w:r>
    </w:p>
    <w:p w14:paraId="46ABDE03"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Enable monitoring and control from central dashboard</w:t>
      </w:r>
    </w:p>
    <w:p w14:paraId="4A70EAD6" w14:textId="77777777" w:rsidR="00225EF1" w:rsidRPr="00225EF1" w:rsidRDefault="00225EF1" w:rsidP="00B45848">
      <w:pPr>
        <w:keepNext/>
        <w:keepLines/>
        <w:bidi w:val="0"/>
        <w:spacing w:before="200" w:after="0"/>
        <w:jc w:val="lowKashida"/>
        <w:outlineLvl w:val="3"/>
        <w:rPr>
          <w:rFonts w:asciiTheme="majorBidi" w:eastAsia="MS Gothic" w:hAnsiTheme="majorBidi" w:cstheme="majorBidi"/>
          <w:b/>
          <w:bCs/>
          <w:i/>
          <w:iCs/>
        </w:rPr>
      </w:pPr>
      <w:r w:rsidRPr="00225EF1">
        <w:rPr>
          <w:rFonts w:asciiTheme="majorBidi" w:eastAsia="MS Gothic" w:hAnsiTheme="majorBidi" w:cstheme="majorBidi"/>
          <w:b/>
          <w:bCs/>
          <w:i/>
          <w:iCs/>
        </w:rPr>
        <w:t>Objective 6: User Interface and Monitoring</w:t>
      </w:r>
    </w:p>
    <w:p w14:paraId="68EDF419"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Develop dashboard for operators to monitor and command the system:</w:t>
      </w:r>
    </w:p>
    <w:p w14:paraId="0BBA538E"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Display robot positions on shared map</w:t>
      </w:r>
    </w:p>
    <w:p w14:paraId="0624145B"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Show camera feed and detections</w:t>
      </w:r>
    </w:p>
    <w:p w14:paraId="312D8927"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Provide control interface for robot operation</w:t>
      </w:r>
    </w:p>
    <w:p w14:paraId="3AF36972"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Secondary Objectives</w:t>
      </w:r>
    </w:p>
    <w:p w14:paraId="272110CF" w14:textId="77777777" w:rsidR="00225EF1" w:rsidRPr="00225EF1" w:rsidRDefault="00225EF1" w:rsidP="00B45848">
      <w:pPr>
        <w:keepNext/>
        <w:keepLines/>
        <w:bidi w:val="0"/>
        <w:spacing w:before="200" w:after="0"/>
        <w:jc w:val="lowKashida"/>
        <w:outlineLvl w:val="3"/>
        <w:rPr>
          <w:rFonts w:asciiTheme="majorBidi" w:eastAsia="MS Gothic" w:hAnsiTheme="majorBidi" w:cstheme="majorBidi"/>
          <w:b/>
          <w:bCs/>
          <w:i/>
          <w:iCs/>
        </w:rPr>
      </w:pPr>
      <w:r w:rsidRPr="00225EF1">
        <w:rPr>
          <w:rFonts w:asciiTheme="majorBidi" w:eastAsia="MS Gothic" w:hAnsiTheme="majorBidi" w:cstheme="majorBidi"/>
          <w:b/>
          <w:bCs/>
          <w:i/>
          <w:iCs/>
        </w:rPr>
        <w:t>Objective 7: Test Environment</w:t>
      </w:r>
    </w:p>
    <w:p w14:paraId="3A8E993C"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Create a test environment for demonstrating robot capabilities:</w:t>
      </w:r>
    </w:p>
    <w:p w14:paraId="0B9969F1"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Build 4x4 meter test area divided into 4 rooms</w:t>
      </w:r>
    </w:p>
    <w:p w14:paraId="1781FF8C"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Provide realistic indoor environment for testing</w:t>
      </w:r>
    </w:p>
    <w:p w14:paraId="71354BCA" w14:textId="77777777" w:rsidR="00225EF1" w:rsidRPr="00225EF1" w:rsidRDefault="00225EF1" w:rsidP="00B45848">
      <w:pPr>
        <w:keepNext/>
        <w:keepLines/>
        <w:bidi w:val="0"/>
        <w:spacing w:before="200" w:after="0"/>
        <w:jc w:val="lowKashida"/>
        <w:outlineLvl w:val="3"/>
        <w:rPr>
          <w:rFonts w:asciiTheme="majorBidi" w:eastAsia="MS Gothic" w:hAnsiTheme="majorBidi" w:cstheme="majorBidi"/>
          <w:b/>
          <w:bCs/>
          <w:i/>
          <w:iCs/>
        </w:rPr>
      </w:pPr>
      <w:r w:rsidRPr="00225EF1">
        <w:rPr>
          <w:rFonts w:asciiTheme="majorBidi" w:eastAsia="MS Gothic" w:hAnsiTheme="majorBidi" w:cstheme="majorBidi"/>
          <w:b/>
          <w:bCs/>
          <w:i/>
          <w:iCs/>
        </w:rPr>
        <w:t>Objective 8: Documentation</w:t>
      </w:r>
    </w:p>
    <w:p w14:paraId="24A96B7C"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Provide documentation for the system:</w:t>
      </w:r>
    </w:p>
    <w:p w14:paraId="128D4B7E"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Design documentation of hardware and software</w:t>
      </w:r>
    </w:p>
    <w:p w14:paraId="5195D346"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Implementation guides</w:t>
      </w:r>
    </w:p>
    <w:p w14:paraId="7BD70E9A"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Operational documentation for using the system</w:t>
      </w:r>
    </w:p>
    <w:p w14:paraId="0458128D" w14:textId="77777777" w:rsidR="00225EF1" w:rsidRPr="00225EF1" w:rsidRDefault="00225EF1" w:rsidP="00B45848">
      <w:pPr>
        <w:keepNext/>
        <w:keepLines/>
        <w:bidi w:val="0"/>
        <w:spacing w:before="200" w:after="0"/>
        <w:jc w:val="lowKashida"/>
        <w:outlineLvl w:val="1"/>
        <w:rPr>
          <w:rFonts w:asciiTheme="majorBidi" w:eastAsia="MS Gothic" w:hAnsiTheme="majorBidi" w:cstheme="majorBidi"/>
          <w:b/>
          <w:bCs/>
          <w:sz w:val="26"/>
          <w:szCs w:val="26"/>
        </w:rPr>
      </w:pPr>
      <w:r w:rsidRPr="00225EF1">
        <w:rPr>
          <w:rFonts w:asciiTheme="majorBidi" w:eastAsia="MS Gothic" w:hAnsiTheme="majorBidi" w:cstheme="majorBidi"/>
          <w:b/>
          <w:bCs/>
          <w:sz w:val="26"/>
          <w:szCs w:val="26"/>
        </w:rPr>
        <w:t>1.6 Project Scope</w:t>
      </w:r>
    </w:p>
    <w:p w14:paraId="41CC4E37"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What This Project Includes</w:t>
      </w:r>
    </w:p>
    <w:p w14:paraId="55E16726"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b/>
        </w:rPr>
        <w:t>Hardware Scope:</w:t>
      </w:r>
    </w:p>
    <w:p w14:paraId="433F0E79"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Design and assembly of two complete mobile robot platforms</w:t>
      </w:r>
    </w:p>
    <w:p w14:paraId="651B007C"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Integration of sensors (LIDAR, IMU, encoders, camera, ultrasonic sensors)</w:t>
      </w:r>
    </w:p>
    <w:p w14:paraId="57EE8EA8"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Power management and battery systems</w:t>
      </w:r>
    </w:p>
    <w:p w14:paraId="75E3954D"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Motor control and drive electronics</w:t>
      </w:r>
    </w:p>
    <w:p w14:paraId="36E395BF"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Chassis design and fabrication</w:t>
      </w:r>
    </w:p>
    <w:p w14:paraId="53F49415"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b/>
        </w:rPr>
        <w:t>Software Scope:</w:t>
      </w:r>
    </w:p>
    <w:p w14:paraId="68E1BF58"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ROS-based software architecture</w:t>
      </w:r>
    </w:p>
    <w:p w14:paraId="37768B61"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xml:space="preserve">• SLAM implementation using </w:t>
      </w:r>
      <w:proofErr w:type="spellStart"/>
      <w:r w:rsidRPr="00225EF1">
        <w:rPr>
          <w:rFonts w:asciiTheme="majorBidi" w:eastAsia="MS Mincho" w:hAnsiTheme="majorBidi" w:cstheme="majorBidi"/>
        </w:rPr>
        <w:t>GMapping</w:t>
      </w:r>
      <w:proofErr w:type="spellEnd"/>
    </w:p>
    <w:p w14:paraId="59CDDE1B"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Sensor fusion algorithms for localization</w:t>
      </w:r>
    </w:p>
    <w:p w14:paraId="49CE91CB"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Deep learning pipeline for object detection using YOLO</w:t>
      </w:r>
    </w:p>
    <w:p w14:paraId="14BBE660"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Communication using TCP protocol</w:t>
      </w:r>
    </w:p>
    <w:p w14:paraId="0781AB3F"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Dashboard interface for monitoring and control</w:t>
      </w:r>
    </w:p>
    <w:p w14:paraId="14935679"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b/>
        </w:rPr>
        <w:t>Environment Scope:</w:t>
      </w:r>
    </w:p>
    <w:p w14:paraId="7369177A"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Testing conducted in custom 4x4 meter indoor test environment</w:t>
      </w:r>
    </w:p>
    <w:p w14:paraId="21B69404"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Environment divided into 4 rooms for testing</w:t>
      </w:r>
    </w:p>
    <w:p w14:paraId="7459181E"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Structured environment with walls and obstacles</w:t>
      </w:r>
    </w:p>
    <w:p w14:paraId="18FF3FB8"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What This Project Excludes</w:t>
      </w:r>
    </w:p>
    <w:p w14:paraId="133C4366"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b/>
        </w:rPr>
        <w:t>Out of Scope:</w:t>
      </w:r>
    </w:p>
    <w:p w14:paraId="09F25376"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Outdoor GPS-based navigation</w:t>
      </w:r>
    </w:p>
    <w:p w14:paraId="30787A35"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Aerial robots or drones</w:t>
      </w:r>
    </w:p>
    <w:p w14:paraId="18F520C4"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lastRenderedPageBreak/>
        <w:t>• Advanced manipulation capabilities</w:t>
      </w:r>
    </w:p>
    <w:p w14:paraId="0EF6CD0F"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Autonomous decision-making and action execution (current phase focuses on mapping and detection)</w:t>
      </w:r>
    </w:p>
    <w:p w14:paraId="2D25615D"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Real-time path planning for moving obstacles</w:t>
      </w:r>
    </w:p>
    <w:p w14:paraId="0E14E702"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Assumptions</w:t>
      </w:r>
    </w:p>
    <w:p w14:paraId="52EEF05F"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The project makes the following assumptions:</w:t>
      </w:r>
    </w:p>
    <w:p w14:paraId="338852A4"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 xml:space="preserve">1. </w:t>
      </w:r>
      <w:proofErr w:type="spellStart"/>
      <w:r w:rsidRPr="00225EF1">
        <w:rPr>
          <w:rFonts w:asciiTheme="majorBidi" w:eastAsia="MS Mincho" w:hAnsiTheme="majorBidi" w:cstheme="majorBidi"/>
        </w:rPr>
        <w:t>WiFi</w:t>
      </w:r>
      <w:proofErr w:type="spellEnd"/>
      <w:r w:rsidRPr="00225EF1">
        <w:rPr>
          <w:rFonts w:asciiTheme="majorBidi" w:eastAsia="MS Mincho" w:hAnsiTheme="majorBidi" w:cstheme="majorBidi"/>
        </w:rPr>
        <w:t xml:space="preserve"> network (5GHz) will be available in the operating area</w:t>
      </w:r>
    </w:p>
    <w:p w14:paraId="0FD72729"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2. Operating environment is structured indoor space</w:t>
      </w:r>
    </w:p>
    <w:p w14:paraId="4C06119B"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3. Environment is relatively static during operation</w:t>
      </w:r>
    </w:p>
    <w:p w14:paraId="1FDE4C9D"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4. Operator is available to monitor the system</w:t>
      </w:r>
    </w:p>
    <w:p w14:paraId="2E2DECB1" w14:textId="77777777" w:rsidR="00225EF1" w:rsidRPr="00225EF1" w:rsidRDefault="00225EF1" w:rsidP="00B45848">
      <w:pPr>
        <w:keepNext/>
        <w:keepLines/>
        <w:bidi w:val="0"/>
        <w:spacing w:before="200" w:after="0"/>
        <w:jc w:val="lowKashida"/>
        <w:outlineLvl w:val="1"/>
        <w:rPr>
          <w:rFonts w:asciiTheme="majorBidi" w:eastAsia="MS Gothic" w:hAnsiTheme="majorBidi" w:cstheme="majorBidi"/>
          <w:b/>
          <w:bCs/>
          <w:sz w:val="26"/>
          <w:szCs w:val="26"/>
        </w:rPr>
      </w:pPr>
      <w:r w:rsidRPr="00225EF1">
        <w:rPr>
          <w:rFonts w:asciiTheme="majorBidi" w:eastAsia="MS Gothic" w:hAnsiTheme="majorBidi" w:cstheme="majorBidi"/>
          <w:b/>
          <w:bCs/>
          <w:sz w:val="26"/>
          <w:szCs w:val="26"/>
        </w:rPr>
        <w:t>1.7 General Constraints</w:t>
      </w:r>
    </w:p>
    <w:p w14:paraId="32DE0AFB"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Hardware Constraints</w:t>
      </w:r>
    </w:p>
    <w:p w14:paraId="0B58205E"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b/>
        </w:rPr>
        <w:t>Power Constraints:</w:t>
      </w:r>
    </w:p>
    <w:p w14:paraId="4EDE802D"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Battery capacity limits continuous operation time</w:t>
      </w:r>
    </w:p>
    <w:p w14:paraId="48E829DF"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Charging infrastructure required between operations</w:t>
      </w:r>
    </w:p>
    <w:p w14:paraId="0D9B1C98"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b/>
        </w:rPr>
        <w:t>Processing Constraints:</w:t>
      </w:r>
    </w:p>
    <w:p w14:paraId="12A498C3"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Onboard processors limited to Raspberry Pi capabilities</w:t>
      </w:r>
    </w:p>
    <w:p w14:paraId="4F852464"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Deep learning inference requires optimization for embedded systems</w:t>
      </w:r>
    </w:p>
    <w:p w14:paraId="41D1E8F8"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b/>
        </w:rPr>
        <w:t>Mechanical Constraints:</w:t>
      </w:r>
    </w:p>
    <w:p w14:paraId="2CE3475D"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Four-wheel configuration chosen for better torque and stability</w:t>
      </w:r>
    </w:p>
    <w:p w14:paraId="26358963"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Chassis designed from aluminum sheet (1m x 1m, 1.5mm thickness)</w:t>
      </w:r>
    </w:p>
    <w:p w14:paraId="6EE46331"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xml:space="preserve">• 85mm wheels used for </w:t>
      </w:r>
      <w:proofErr w:type="gramStart"/>
      <w:r w:rsidRPr="00225EF1">
        <w:rPr>
          <w:rFonts w:asciiTheme="majorBidi" w:eastAsia="MS Mincho" w:hAnsiTheme="majorBidi" w:cstheme="majorBidi"/>
        </w:rPr>
        <w:t>the robots</w:t>
      </w:r>
      <w:proofErr w:type="gramEnd"/>
    </w:p>
    <w:p w14:paraId="4ABE52E6"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Software Constraints</w:t>
      </w:r>
    </w:p>
    <w:p w14:paraId="027F2464"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System runs on ROS under Ubuntu Linux</w:t>
      </w:r>
    </w:p>
    <w:p w14:paraId="62A3B3D8"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Software must be compatible with ROS ecosystem</w:t>
      </w:r>
    </w:p>
    <w:p w14:paraId="3D37430F"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Real-time performance required for sensor processing</w:t>
      </w:r>
    </w:p>
    <w:p w14:paraId="0C145BE9"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Network Constraints</w:t>
      </w:r>
    </w:p>
    <w:p w14:paraId="0416BBBC"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xml:space="preserve">• Communication relies on 5GHz </w:t>
      </w:r>
      <w:proofErr w:type="spellStart"/>
      <w:r w:rsidRPr="00225EF1">
        <w:rPr>
          <w:rFonts w:asciiTheme="majorBidi" w:eastAsia="MS Mincho" w:hAnsiTheme="majorBidi" w:cstheme="majorBidi"/>
        </w:rPr>
        <w:t>WiFi</w:t>
      </w:r>
      <w:proofErr w:type="spellEnd"/>
      <w:r w:rsidRPr="00225EF1">
        <w:rPr>
          <w:rFonts w:asciiTheme="majorBidi" w:eastAsia="MS Mincho" w:hAnsiTheme="majorBidi" w:cstheme="majorBidi"/>
        </w:rPr>
        <w:t xml:space="preserve"> network</w:t>
      </w:r>
    </w:p>
    <w:p w14:paraId="772CD6B6"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TCP protocol used for reliable data transmission</w:t>
      </w:r>
    </w:p>
    <w:p w14:paraId="0E3605E5"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Network latency must be acceptable for robot control</w:t>
      </w:r>
    </w:p>
    <w:p w14:paraId="498CECBF" w14:textId="77777777" w:rsidR="00225EF1" w:rsidRPr="00225EF1" w:rsidRDefault="00225EF1" w:rsidP="00B45848">
      <w:pPr>
        <w:keepNext/>
        <w:keepLines/>
        <w:bidi w:val="0"/>
        <w:spacing w:before="200" w:after="0"/>
        <w:jc w:val="lowKashida"/>
        <w:outlineLvl w:val="2"/>
        <w:rPr>
          <w:rFonts w:asciiTheme="majorBidi" w:eastAsia="MS Gothic" w:hAnsiTheme="majorBidi" w:cstheme="majorBidi"/>
          <w:b/>
          <w:bCs/>
        </w:rPr>
      </w:pPr>
      <w:r w:rsidRPr="00225EF1">
        <w:rPr>
          <w:rFonts w:asciiTheme="majorBidi" w:eastAsia="MS Gothic" w:hAnsiTheme="majorBidi" w:cstheme="majorBidi"/>
          <w:b/>
          <w:bCs/>
        </w:rPr>
        <w:t>Team and Learning Constraints</w:t>
      </w:r>
    </w:p>
    <w:p w14:paraId="3E632AF6"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Team consists of Computer Engineering students</w:t>
      </w:r>
    </w:p>
    <w:p w14:paraId="7D73F575"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Limited prior experience in electronics, mechanical design, and robotics hardware</w:t>
      </w:r>
    </w:p>
    <w:p w14:paraId="649C7E64"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Significant learning time required for new skills (3D design, circuit design, etc.)</w:t>
      </w:r>
    </w:p>
    <w:p w14:paraId="62A9A9F4"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Project timeline must accommodate learning curve</w:t>
      </w:r>
    </w:p>
    <w:p w14:paraId="21E9D780" w14:textId="77777777" w:rsidR="00225EF1" w:rsidRPr="00225EF1" w:rsidRDefault="00225EF1" w:rsidP="00B45848">
      <w:pPr>
        <w:keepNext/>
        <w:keepLines/>
        <w:bidi w:val="0"/>
        <w:spacing w:before="200" w:after="0"/>
        <w:jc w:val="lowKashida"/>
        <w:outlineLvl w:val="1"/>
        <w:rPr>
          <w:rFonts w:asciiTheme="majorBidi" w:eastAsia="MS Gothic" w:hAnsiTheme="majorBidi" w:cstheme="majorBidi"/>
          <w:b/>
          <w:bCs/>
          <w:sz w:val="26"/>
          <w:szCs w:val="26"/>
        </w:rPr>
      </w:pPr>
      <w:r w:rsidRPr="00225EF1">
        <w:rPr>
          <w:rFonts w:asciiTheme="majorBidi" w:eastAsia="MS Gothic" w:hAnsiTheme="majorBidi" w:cstheme="majorBidi"/>
          <w:b/>
          <w:bCs/>
          <w:sz w:val="26"/>
          <w:szCs w:val="26"/>
        </w:rPr>
        <w:t>1.8 Team Organization</w:t>
      </w:r>
    </w:p>
    <w:p w14:paraId="22FD0585"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The project team was divided into specialized groups to handle different aspects of the project:</w:t>
      </w:r>
    </w:p>
    <w:p w14:paraId="5FC985BF"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Programming Team: Responsible for ROS integration, SLAM implementation, YOLO integration, and dashboard development</w:t>
      </w:r>
    </w:p>
    <w:p w14:paraId="511CE6B3"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Design Team: Responsible for 3D chassis design using Inventor, 2D conversion for fabrication, and mechanical assembly</w:t>
      </w:r>
    </w:p>
    <w:p w14:paraId="5CCB3399"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lastRenderedPageBreak/>
        <w:t>• Electronics Team: Responsible for circuit design, motor driver integration, sensor connections, and power management</w:t>
      </w:r>
    </w:p>
    <w:p w14:paraId="7A8754DD" w14:textId="77777777" w:rsidR="00225EF1" w:rsidRPr="00225EF1" w:rsidRDefault="00225EF1" w:rsidP="00B45848">
      <w:pPr>
        <w:tabs>
          <w:tab w:val="num" w:pos="360"/>
        </w:tabs>
        <w:bidi w:val="0"/>
        <w:ind w:left="360" w:hanging="360"/>
        <w:contextualSpacing/>
        <w:jc w:val="lowKashida"/>
        <w:rPr>
          <w:rFonts w:asciiTheme="majorBidi" w:eastAsia="MS Mincho" w:hAnsiTheme="majorBidi" w:cstheme="majorBidi"/>
        </w:rPr>
      </w:pPr>
      <w:r w:rsidRPr="00225EF1">
        <w:rPr>
          <w:rFonts w:asciiTheme="majorBidi" w:eastAsia="MS Mincho" w:hAnsiTheme="majorBidi" w:cstheme="majorBidi"/>
        </w:rPr>
        <w:t>• Environment Team: Responsible for building the test environment (4x4 meter area with 4 rooms)</w:t>
      </w:r>
    </w:p>
    <w:p w14:paraId="34CF8BC9"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Despite this division, each team member maintained general understanding of other project areas to ensure effective collaboration and integration.</w:t>
      </w:r>
    </w:p>
    <w:p w14:paraId="19326E45" w14:textId="77777777" w:rsidR="00225EF1" w:rsidRPr="00225EF1" w:rsidRDefault="00225EF1" w:rsidP="00B45848">
      <w:pPr>
        <w:keepNext/>
        <w:keepLines/>
        <w:bidi w:val="0"/>
        <w:spacing w:before="200" w:after="0"/>
        <w:jc w:val="lowKashida"/>
        <w:outlineLvl w:val="1"/>
        <w:rPr>
          <w:rFonts w:asciiTheme="majorBidi" w:eastAsia="MS Gothic" w:hAnsiTheme="majorBidi" w:cstheme="majorBidi"/>
          <w:b/>
          <w:bCs/>
          <w:sz w:val="26"/>
          <w:szCs w:val="26"/>
        </w:rPr>
      </w:pPr>
      <w:r w:rsidRPr="00225EF1">
        <w:rPr>
          <w:rFonts w:asciiTheme="majorBidi" w:eastAsia="MS Gothic" w:hAnsiTheme="majorBidi" w:cstheme="majorBidi"/>
          <w:b/>
          <w:bCs/>
          <w:sz w:val="26"/>
          <w:szCs w:val="26"/>
        </w:rPr>
        <w:t>1.9 Organization of the Dissertation</w:t>
      </w:r>
    </w:p>
    <w:p w14:paraId="3EBD1526"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This dissertation is organized into the following chapters:</w:t>
      </w:r>
    </w:p>
    <w:p w14:paraId="76E1229A"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b/>
        </w:rPr>
        <w:t>Chapter 1: Introduction</w:t>
      </w:r>
    </w:p>
    <w:p w14:paraId="35F958F2" w14:textId="77777777" w:rsidR="00225EF1" w:rsidRPr="00225EF1" w:rsidRDefault="00225EF1" w:rsidP="00B45848">
      <w:pPr>
        <w:bidi w:val="0"/>
        <w:jc w:val="lowKashida"/>
        <w:rPr>
          <w:rFonts w:asciiTheme="majorBidi" w:eastAsia="MS Mincho" w:hAnsiTheme="majorBidi" w:cstheme="majorBidi"/>
        </w:rPr>
      </w:pPr>
      <w:proofErr w:type="gramStart"/>
      <w:r w:rsidRPr="00225EF1">
        <w:rPr>
          <w:rFonts w:asciiTheme="majorBidi" w:eastAsia="MS Mincho" w:hAnsiTheme="majorBidi" w:cstheme="majorBidi"/>
        </w:rPr>
        <w:t>Establishes</w:t>
      </w:r>
      <w:proofErr w:type="gramEnd"/>
      <w:r w:rsidRPr="00225EF1">
        <w:rPr>
          <w:rFonts w:asciiTheme="majorBidi" w:eastAsia="MS Mincho" w:hAnsiTheme="majorBidi" w:cstheme="majorBidi"/>
        </w:rPr>
        <w:t xml:space="preserve"> the context, motivation, and objectives of the project. Provides background on multi-robot systems and defines the problem statement, scope, and constraints.</w:t>
      </w:r>
    </w:p>
    <w:p w14:paraId="39D5FE14"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b/>
        </w:rPr>
        <w:t>Chapter 2: Literature Review and Related Work</w:t>
      </w:r>
    </w:p>
    <w:p w14:paraId="618107A6"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Surveys existing research and systems in relevant domains: swarm robotics, SLAM, object detection, and communication frameworks. Reviews prior work that informed this project's design.</w:t>
      </w:r>
    </w:p>
    <w:p w14:paraId="2E0F68F6"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b/>
        </w:rPr>
        <w:t>Chapter 3: System Analysis and Design</w:t>
      </w:r>
    </w:p>
    <w:p w14:paraId="203A704C"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Details the system architecture, design process, and specification of hardware and software components.</w:t>
      </w:r>
    </w:p>
    <w:p w14:paraId="7CF2DFA8"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b/>
        </w:rPr>
        <w:t>Chapter 4: Implementation</w:t>
      </w:r>
    </w:p>
    <w:p w14:paraId="0C7B3E40"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Documents the practical realization of the design, including hardware assembly, software implementation, and integration.</w:t>
      </w:r>
    </w:p>
    <w:p w14:paraId="6F0FC76F"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b/>
        </w:rPr>
        <w:t>Chapter 5: Testing and Results</w:t>
      </w:r>
    </w:p>
    <w:p w14:paraId="4B62D147"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Presents testing approach and results validating system functionality.</w:t>
      </w:r>
    </w:p>
    <w:p w14:paraId="2903769F"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b/>
        </w:rPr>
        <w:t>Chapter 6: Conclusion and Future Work</w:t>
      </w:r>
    </w:p>
    <w:p w14:paraId="04EA85D6"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t>Summarizes achievements and outlines potential future enhancements.</w:t>
      </w:r>
    </w:p>
    <w:p w14:paraId="341D0E94" w14:textId="77777777" w:rsidR="00225EF1" w:rsidRPr="00225EF1" w:rsidRDefault="00225EF1" w:rsidP="00B45848">
      <w:pPr>
        <w:bidi w:val="0"/>
        <w:jc w:val="lowKashida"/>
        <w:rPr>
          <w:rFonts w:asciiTheme="majorBidi" w:eastAsia="MS Mincho" w:hAnsiTheme="majorBidi" w:cstheme="majorBidi"/>
        </w:rPr>
      </w:pPr>
      <w:r w:rsidRPr="00225EF1">
        <w:rPr>
          <w:rFonts w:asciiTheme="majorBidi" w:eastAsia="MS Mincho" w:hAnsiTheme="majorBidi" w:cstheme="majorBidi"/>
        </w:rPr>
        <w:br w:type="page"/>
      </w:r>
    </w:p>
    <w:p w14:paraId="55DDAFD8" w14:textId="77777777" w:rsidR="00AA05AD" w:rsidRPr="00AA05AD" w:rsidRDefault="00AA05AD" w:rsidP="00B45848">
      <w:pPr>
        <w:keepNext/>
        <w:keepLines/>
        <w:bidi w:val="0"/>
        <w:spacing w:before="480" w:after="0"/>
        <w:jc w:val="lowKashida"/>
        <w:outlineLvl w:val="0"/>
        <w:rPr>
          <w:rFonts w:asciiTheme="majorBidi" w:eastAsia="MS Gothic" w:hAnsiTheme="majorBidi" w:cstheme="majorBidi"/>
          <w:b/>
          <w:bCs/>
          <w:sz w:val="28"/>
          <w:szCs w:val="28"/>
        </w:rPr>
      </w:pPr>
      <w:r w:rsidRPr="00AA05AD">
        <w:rPr>
          <w:rFonts w:asciiTheme="majorBidi" w:eastAsia="MS Gothic" w:hAnsiTheme="majorBidi" w:cstheme="majorBidi"/>
          <w:b/>
          <w:bCs/>
          <w:sz w:val="28"/>
          <w:szCs w:val="28"/>
        </w:rPr>
        <w:lastRenderedPageBreak/>
        <w:t>CHAPTER 2: LITERATURE REVIEW AND RELATED WORK</w:t>
      </w:r>
    </w:p>
    <w:p w14:paraId="34AFD9EB" w14:textId="77777777" w:rsidR="00AA05AD" w:rsidRPr="00AA05AD" w:rsidRDefault="00AA05AD" w:rsidP="00B45848">
      <w:pPr>
        <w:keepNext/>
        <w:keepLines/>
        <w:bidi w:val="0"/>
        <w:spacing w:before="200" w:after="0"/>
        <w:jc w:val="lowKashida"/>
        <w:outlineLvl w:val="1"/>
        <w:rPr>
          <w:rFonts w:asciiTheme="majorBidi" w:eastAsia="MS Gothic" w:hAnsiTheme="majorBidi" w:cstheme="majorBidi"/>
          <w:b/>
          <w:bCs/>
          <w:sz w:val="26"/>
          <w:szCs w:val="26"/>
        </w:rPr>
      </w:pPr>
      <w:r w:rsidRPr="00AA05AD">
        <w:rPr>
          <w:rFonts w:asciiTheme="majorBidi" w:eastAsia="MS Gothic" w:hAnsiTheme="majorBidi" w:cstheme="majorBidi"/>
          <w:b/>
          <w:bCs/>
          <w:sz w:val="26"/>
          <w:szCs w:val="26"/>
        </w:rPr>
        <w:t>2.1 Introduction to Literature Review</w:t>
      </w:r>
    </w:p>
    <w:p w14:paraId="5947EE27"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This chapter presents a comprehensive review of existing research, projects, and systems related to the Swarm Robot System. Before beginning the implementation phase of this project, extensive research was conducted to understand the current state of the art in multi-robot systems, SLAM technology, object detection, and related fields.</w:t>
      </w:r>
    </w:p>
    <w:p w14:paraId="37882995"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The literature review served several important purposes:</w:t>
      </w:r>
    </w:p>
    <w:p w14:paraId="7DB003AE"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Understanding existing approaches and their strengths and limitations</w:t>
      </w:r>
    </w:p>
    <w:p w14:paraId="648A2025"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Identifying suitable technologies and tools for our implementation</w:t>
      </w:r>
    </w:p>
    <w:p w14:paraId="2200280D"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Learning from previous implementations and avoiding common pitfalls</w:t>
      </w:r>
    </w:p>
    <w:p w14:paraId="7B0D30D1"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Determining the components and architecture needed for our system</w:t>
      </w:r>
    </w:p>
    <w:p w14:paraId="4416C7AC"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Establishing realistic expectations for system capabilities</w:t>
      </w:r>
    </w:p>
    <w:p w14:paraId="38F6F42A"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As Computer Engineering students with limited prior exposure to robotics hardware and mechanical systems, this research phase was particularly critical. We needed to understand not just the theoretical concepts but also the practical implementation details of similar projects.</w:t>
      </w:r>
    </w:p>
    <w:p w14:paraId="7501D190" w14:textId="77777777" w:rsidR="00AA05AD" w:rsidRPr="00AA05AD" w:rsidRDefault="00AA05AD" w:rsidP="00B45848">
      <w:pPr>
        <w:keepNext/>
        <w:keepLines/>
        <w:bidi w:val="0"/>
        <w:spacing w:before="200" w:after="0"/>
        <w:jc w:val="lowKashida"/>
        <w:outlineLvl w:val="1"/>
        <w:rPr>
          <w:rFonts w:asciiTheme="majorBidi" w:eastAsia="MS Gothic" w:hAnsiTheme="majorBidi" w:cstheme="majorBidi"/>
          <w:b/>
          <w:bCs/>
          <w:sz w:val="26"/>
          <w:szCs w:val="26"/>
        </w:rPr>
      </w:pPr>
      <w:r w:rsidRPr="00AA05AD">
        <w:rPr>
          <w:rFonts w:asciiTheme="majorBidi" w:eastAsia="MS Gothic" w:hAnsiTheme="majorBidi" w:cstheme="majorBidi"/>
          <w:b/>
          <w:bCs/>
          <w:sz w:val="26"/>
          <w:szCs w:val="26"/>
        </w:rPr>
        <w:t>2.2 Review of Multi-Robot and Swarm Systems</w:t>
      </w:r>
    </w:p>
    <w:p w14:paraId="61D16723"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2.2.1 Fundamental Concepts</w:t>
      </w:r>
    </w:p>
    <w:p w14:paraId="396EA439"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Swarm robotics represents a paradigm in robotics where multiple robots work together to accomplish tasks. The concept draws inspiration from biological systems like colonies of insects, where complex collective behavior emerges from simple individual behaviors.</w:t>
      </w:r>
    </w:p>
    <w:p w14:paraId="649EF7DF"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Through our review of literature, we identified several key characteristics of successful multi-robot systems:</w:t>
      </w:r>
    </w:p>
    <w:p w14:paraId="419805B2"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1. Coordination: Robots must be able to share information and coordinate their actions</w:t>
      </w:r>
    </w:p>
    <w:p w14:paraId="001F55C9"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2. Communication: Reliable communication infrastructure is essential</w:t>
      </w:r>
    </w:p>
    <w:p w14:paraId="4D2AA482"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3. Scalability: The system should work with different numbers of robots</w:t>
      </w:r>
    </w:p>
    <w:p w14:paraId="77F5FAAC"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4. Robustness: The system should continue functioning even if individual components fail</w:t>
      </w:r>
    </w:p>
    <w:p w14:paraId="329E92D8"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2.2.2 Reviewed Projects and Systems</w:t>
      </w:r>
    </w:p>
    <w:p w14:paraId="087433C7" w14:textId="77777777" w:rsidR="00AA05AD" w:rsidRPr="00AA05AD" w:rsidRDefault="00AA05AD" w:rsidP="00B45848">
      <w:pPr>
        <w:bidi w:val="0"/>
        <w:jc w:val="lowKashida"/>
        <w:rPr>
          <w:rFonts w:asciiTheme="majorBidi" w:eastAsia="MS Mincho" w:hAnsiTheme="majorBidi" w:cstheme="majorBidi"/>
          <w:sz w:val="24"/>
        </w:rPr>
      </w:pPr>
      <w:proofErr w:type="spellStart"/>
      <w:r w:rsidRPr="00AA05AD">
        <w:rPr>
          <w:rFonts w:asciiTheme="majorBidi" w:eastAsia="MS Mincho" w:hAnsiTheme="majorBidi" w:cstheme="majorBidi"/>
          <w:b/>
          <w:sz w:val="24"/>
        </w:rPr>
        <w:t>Kilobot</w:t>
      </w:r>
      <w:proofErr w:type="spellEnd"/>
      <w:r w:rsidRPr="00AA05AD">
        <w:rPr>
          <w:rFonts w:asciiTheme="majorBidi" w:eastAsia="MS Mincho" w:hAnsiTheme="majorBidi" w:cstheme="majorBidi"/>
          <w:b/>
          <w:sz w:val="24"/>
        </w:rPr>
        <w:t xml:space="preserve"> Swarm (MIT)</w:t>
      </w:r>
    </w:p>
    <w:p w14:paraId="6CF2FB75"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The </w:t>
      </w:r>
      <w:proofErr w:type="spellStart"/>
      <w:r w:rsidRPr="00AA05AD">
        <w:rPr>
          <w:rFonts w:asciiTheme="majorBidi" w:eastAsia="MS Mincho" w:hAnsiTheme="majorBidi" w:cstheme="majorBidi"/>
          <w:sz w:val="24"/>
        </w:rPr>
        <w:t>Kilobot</w:t>
      </w:r>
      <w:proofErr w:type="spellEnd"/>
      <w:r w:rsidRPr="00AA05AD">
        <w:rPr>
          <w:rFonts w:asciiTheme="majorBidi" w:eastAsia="MS Mincho" w:hAnsiTheme="majorBidi" w:cstheme="majorBidi"/>
          <w:sz w:val="24"/>
        </w:rPr>
        <w:t xml:space="preserve"> project from MIT demonstrated coordination of thousands of simple robots. This research showed that complex collective behaviors can emerge from simple individual robot programs. Key lessons learned:</w:t>
      </w:r>
    </w:p>
    <w:p w14:paraId="40A5B11D"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Simple robots with limited individual capabilities can achieve complex group behaviors</w:t>
      </w:r>
    </w:p>
    <w:p w14:paraId="2F8877E2"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Communication between robots is crucial for coordination</w:t>
      </w:r>
    </w:p>
    <w:p w14:paraId="216BE47B"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Scalability requires careful design of communication protocols</w:t>
      </w:r>
    </w:p>
    <w:p w14:paraId="4329122F"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TurtleBot Series</w:t>
      </w:r>
    </w:p>
    <w:p w14:paraId="19AB6433"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lastRenderedPageBreak/>
        <w:t xml:space="preserve">The TurtleBot platform is widely used in robotics research and education. Our review of TurtleBot implementations informed </w:t>
      </w:r>
      <w:proofErr w:type="gramStart"/>
      <w:r w:rsidRPr="00AA05AD">
        <w:rPr>
          <w:rFonts w:asciiTheme="majorBidi" w:eastAsia="MS Mincho" w:hAnsiTheme="majorBidi" w:cstheme="majorBidi"/>
          <w:sz w:val="24"/>
        </w:rPr>
        <w:t>several</w:t>
      </w:r>
      <w:proofErr w:type="gramEnd"/>
      <w:r w:rsidRPr="00AA05AD">
        <w:rPr>
          <w:rFonts w:asciiTheme="majorBidi" w:eastAsia="MS Mincho" w:hAnsiTheme="majorBidi" w:cstheme="majorBidi"/>
          <w:sz w:val="24"/>
        </w:rPr>
        <w:t xml:space="preserve"> design decisions:</w:t>
      </w:r>
    </w:p>
    <w:p w14:paraId="5F2FCB2C"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ROS integration is well-established for mobile robot platforms</w:t>
      </w:r>
    </w:p>
    <w:p w14:paraId="47923E3C"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Differential-drive configuration is effective for indoor navigation</w:t>
      </w:r>
    </w:p>
    <w:p w14:paraId="506A692D"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SLAM algorithms work well with 2D LIDAR sensors</w:t>
      </w:r>
    </w:p>
    <w:p w14:paraId="1D51B3F9"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The platform provides good documentation and community support</w:t>
      </w:r>
    </w:p>
    <w:p w14:paraId="62721C04"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Amazon Robotics (Kiva Systems)</w:t>
      </w:r>
    </w:p>
    <w:p w14:paraId="4EA9A702"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Amazon's warehouse robots demonstrate commercial viability of multi-robot coordination. While different in scale and application, the system demonstrates:</w:t>
      </w:r>
    </w:p>
    <w:p w14:paraId="5D78E499"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Multi-robot systems can operate reliably in real-world environments</w:t>
      </w:r>
    </w:p>
    <w:p w14:paraId="01E69881"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Centralized coordination with distributed execution is effective</w:t>
      </w:r>
    </w:p>
    <w:p w14:paraId="067534F4"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Navigation based on mapped environments enables precise robot movement</w:t>
      </w:r>
    </w:p>
    <w:p w14:paraId="597D2EF0"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Open-Source Mapping Robot Projects</w:t>
      </w:r>
    </w:p>
    <w:p w14:paraId="327E83CC"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We reviewed numerous open-source projects on platforms like GitHub that implement mapping robots using ROS and LIDAR. These reviews were particularly valuable for understanding:</w:t>
      </w:r>
    </w:p>
    <w:p w14:paraId="3A92F2C4"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Practical implementation details of SLAM with ROS</w:t>
      </w:r>
    </w:p>
    <w:p w14:paraId="327811E2"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Common hardware configurations and component choices</w:t>
      </w:r>
    </w:p>
    <w:p w14:paraId="4352EC49"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Integration patterns for sensors and actuators</w:t>
      </w:r>
    </w:p>
    <w:p w14:paraId="5F3F768C"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Typical challenges and solutions in robot navigation</w:t>
      </w:r>
    </w:p>
    <w:p w14:paraId="20B3C462" w14:textId="77777777" w:rsidR="00AA05AD" w:rsidRPr="00AA05AD" w:rsidRDefault="00AA05AD" w:rsidP="00B45848">
      <w:pPr>
        <w:keepNext/>
        <w:keepLines/>
        <w:bidi w:val="0"/>
        <w:spacing w:before="200" w:after="0"/>
        <w:jc w:val="lowKashida"/>
        <w:outlineLvl w:val="1"/>
        <w:rPr>
          <w:rFonts w:asciiTheme="majorBidi" w:eastAsia="MS Gothic" w:hAnsiTheme="majorBidi" w:cstheme="majorBidi"/>
          <w:b/>
          <w:bCs/>
          <w:sz w:val="26"/>
          <w:szCs w:val="26"/>
        </w:rPr>
      </w:pPr>
      <w:r w:rsidRPr="00AA05AD">
        <w:rPr>
          <w:rFonts w:asciiTheme="majorBidi" w:eastAsia="MS Gothic" w:hAnsiTheme="majorBidi" w:cstheme="majorBidi"/>
          <w:b/>
          <w:bCs/>
          <w:sz w:val="26"/>
          <w:szCs w:val="26"/>
        </w:rPr>
        <w:t>2.3 Review of Search and Rescue Robotic Systems</w:t>
      </w:r>
    </w:p>
    <w:p w14:paraId="2B81B02E"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2.3.1 Existing SAR Robot Systems</w:t>
      </w:r>
    </w:p>
    <w:p w14:paraId="2950A09D"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Our literature review included study of search and rescue (SAR) robotic systems to understand requirements and design patterns in this application domain.</w:t>
      </w:r>
    </w:p>
    <w:p w14:paraId="152E80F4"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USAR (Urban Search and Rescue) Robots</w:t>
      </w:r>
    </w:p>
    <w:p w14:paraId="3415C2EB"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Commercial and research USAR robots provided insights into requirements for robots operating in challenging environments:</w:t>
      </w:r>
    </w:p>
    <w:p w14:paraId="41E386A4"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Rugged construction for harsh environments</w:t>
      </w:r>
    </w:p>
    <w:p w14:paraId="50B1102D"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Multiple sensor modalities (cameras, LIDAR, thermal)</w:t>
      </w:r>
    </w:p>
    <w:p w14:paraId="33C67CF1"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Remote operation capabilities</w:t>
      </w:r>
    </w:p>
    <w:p w14:paraId="60B40749"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Environmental sensing for hazard detection</w:t>
      </w:r>
    </w:p>
    <w:p w14:paraId="75885E46"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Research SAR Platforms</w:t>
      </w:r>
    </w:p>
    <w:p w14:paraId="0B958CB5"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Academic research in SAR robotics highlighted the value of:</w:t>
      </w:r>
    </w:p>
    <w:p w14:paraId="0343B72D"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Autonomous navigation to reduce operator workload</w:t>
      </w:r>
    </w:p>
    <w:p w14:paraId="57D6EE65"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SLAM for rapid environmental mapping</w:t>
      </w:r>
    </w:p>
    <w:p w14:paraId="6B84899C"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Object detection for identifying survivors or hazards</w:t>
      </w:r>
    </w:p>
    <w:p w14:paraId="56A00C3F"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Multi-robot coordination for covering larger areas</w:t>
      </w:r>
    </w:p>
    <w:p w14:paraId="5502C05A"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lastRenderedPageBreak/>
        <w:t>2.3.2 Key Features Identified</w:t>
      </w:r>
    </w:p>
    <w:p w14:paraId="659A1303"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From our review of SAR systems, we identified the following key features relevant to our project:</w:t>
      </w:r>
    </w:p>
    <w:p w14:paraId="62D83D85"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Rapid Mapping: The ability to quickly generate environmental maps is critical for understanding the operating environment</w:t>
      </w:r>
    </w:p>
    <w:p w14:paraId="1CBCF295"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Human Detection: Identifying humans in the environment is a priority capability</w:t>
      </w:r>
    </w:p>
    <w:p w14:paraId="17B2FAC0"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Hazard Awareness: Detecting dangerous conditions protects both robots and eventual human responders</w:t>
      </w:r>
    </w:p>
    <w:p w14:paraId="484A4934"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Real-time Monitoring: Operators need to see robot status and sensor data in real-time</w:t>
      </w:r>
    </w:p>
    <w:p w14:paraId="64E7253B"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Reliable Communication: Communication links must be reliable for safe operation</w:t>
      </w:r>
    </w:p>
    <w:p w14:paraId="128C445E" w14:textId="77777777" w:rsidR="00AA05AD" w:rsidRPr="00AA05AD" w:rsidRDefault="00AA05AD" w:rsidP="00B45848">
      <w:pPr>
        <w:keepNext/>
        <w:keepLines/>
        <w:bidi w:val="0"/>
        <w:spacing w:before="200" w:after="0"/>
        <w:jc w:val="lowKashida"/>
        <w:outlineLvl w:val="1"/>
        <w:rPr>
          <w:rFonts w:asciiTheme="majorBidi" w:eastAsia="MS Gothic" w:hAnsiTheme="majorBidi" w:cstheme="majorBidi"/>
          <w:b/>
          <w:bCs/>
          <w:sz w:val="26"/>
          <w:szCs w:val="26"/>
        </w:rPr>
      </w:pPr>
      <w:r w:rsidRPr="00AA05AD">
        <w:rPr>
          <w:rFonts w:asciiTheme="majorBidi" w:eastAsia="MS Gothic" w:hAnsiTheme="majorBidi" w:cstheme="majorBidi"/>
          <w:b/>
          <w:bCs/>
          <w:sz w:val="26"/>
          <w:szCs w:val="26"/>
        </w:rPr>
        <w:t>2.4 Review of SLAM Techniques</w:t>
      </w:r>
    </w:p>
    <w:p w14:paraId="2A278E43"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2.4.1 SLAM Fundamentals</w:t>
      </w:r>
    </w:p>
    <w:p w14:paraId="4A895816"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Simultaneous Localization and Mapping (SLAM) is a core technology for autonomous mobile robots. Our literature review covered the fundamental concepts and available implementations of SLAM.</w:t>
      </w:r>
    </w:p>
    <w:p w14:paraId="1205233B"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What is SLAM?</w:t>
      </w:r>
    </w:p>
    <w:p w14:paraId="6A253CBD"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SLAM addresses the challenge of building a map of an unknown environment while simultaneously keeping track of the robot's location within that map. This is a challenging problem because:</w:t>
      </w:r>
    </w:p>
    <w:p w14:paraId="3198023E"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Building an accurate map requires knowing the robot's position</w:t>
      </w:r>
    </w:p>
    <w:p w14:paraId="2F9AC75C"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Knowing the robot's position requires having a map</w:t>
      </w:r>
    </w:p>
    <w:p w14:paraId="5FDEEF29"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Both must be solved simultaneously using probabilistic methods</w:t>
      </w:r>
    </w:p>
    <w:p w14:paraId="0689D077"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2.4.2 SLAM Algorithm Review</w:t>
      </w:r>
    </w:p>
    <w:p w14:paraId="700F0D2A" w14:textId="77777777" w:rsidR="00AA05AD" w:rsidRPr="00AA05AD" w:rsidRDefault="00AA05AD" w:rsidP="00B45848">
      <w:pPr>
        <w:bidi w:val="0"/>
        <w:jc w:val="lowKashida"/>
        <w:rPr>
          <w:rFonts w:asciiTheme="majorBidi" w:eastAsia="MS Mincho" w:hAnsiTheme="majorBidi" w:cstheme="majorBidi"/>
          <w:sz w:val="24"/>
        </w:rPr>
      </w:pPr>
      <w:proofErr w:type="spellStart"/>
      <w:r w:rsidRPr="00AA05AD">
        <w:rPr>
          <w:rFonts w:asciiTheme="majorBidi" w:eastAsia="MS Mincho" w:hAnsiTheme="majorBidi" w:cstheme="majorBidi"/>
          <w:b/>
          <w:sz w:val="24"/>
        </w:rPr>
        <w:t>GMapping</w:t>
      </w:r>
      <w:proofErr w:type="spellEnd"/>
      <w:r w:rsidRPr="00AA05AD">
        <w:rPr>
          <w:rFonts w:asciiTheme="majorBidi" w:eastAsia="MS Mincho" w:hAnsiTheme="majorBidi" w:cstheme="majorBidi"/>
          <w:b/>
          <w:sz w:val="24"/>
        </w:rPr>
        <w:t xml:space="preserve"> (Grid-based </w:t>
      </w:r>
      <w:proofErr w:type="spellStart"/>
      <w:r w:rsidRPr="00AA05AD">
        <w:rPr>
          <w:rFonts w:asciiTheme="majorBidi" w:eastAsia="MS Mincho" w:hAnsiTheme="majorBidi" w:cstheme="majorBidi"/>
          <w:b/>
          <w:sz w:val="24"/>
        </w:rPr>
        <w:t>FastSLAM</w:t>
      </w:r>
      <w:proofErr w:type="spellEnd"/>
      <w:r w:rsidRPr="00AA05AD">
        <w:rPr>
          <w:rFonts w:asciiTheme="majorBidi" w:eastAsia="MS Mincho" w:hAnsiTheme="majorBidi" w:cstheme="majorBidi"/>
          <w:b/>
          <w:sz w:val="24"/>
        </w:rPr>
        <w:t>)</w:t>
      </w:r>
    </w:p>
    <w:p w14:paraId="0C78FD58" w14:textId="77777777" w:rsidR="00AA05AD" w:rsidRPr="00AA05AD" w:rsidRDefault="00AA05AD" w:rsidP="00B45848">
      <w:pPr>
        <w:bidi w:val="0"/>
        <w:jc w:val="lowKashida"/>
        <w:rPr>
          <w:rFonts w:asciiTheme="majorBidi" w:eastAsia="MS Mincho" w:hAnsiTheme="majorBidi" w:cstheme="majorBidi"/>
          <w:sz w:val="24"/>
        </w:rPr>
      </w:pPr>
      <w:proofErr w:type="spellStart"/>
      <w:r w:rsidRPr="00AA05AD">
        <w:rPr>
          <w:rFonts w:asciiTheme="majorBidi" w:eastAsia="MS Mincho" w:hAnsiTheme="majorBidi" w:cstheme="majorBidi"/>
          <w:sz w:val="24"/>
        </w:rPr>
        <w:t>GMapping</w:t>
      </w:r>
      <w:proofErr w:type="spellEnd"/>
      <w:r w:rsidRPr="00AA05AD">
        <w:rPr>
          <w:rFonts w:asciiTheme="majorBidi" w:eastAsia="MS Mincho" w:hAnsiTheme="majorBidi" w:cstheme="majorBidi"/>
          <w:sz w:val="24"/>
        </w:rPr>
        <w:t xml:space="preserve"> is a well-established SLAM algorithm that uses particle filters. Our review found it to be:</w:t>
      </w:r>
    </w:p>
    <w:p w14:paraId="189BE0D4"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Well-integrated with ROS ecosystem</w:t>
      </w:r>
    </w:p>
    <w:p w14:paraId="2F0CDFE9"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Documented with extensive tutorials and examples</w:t>
      </w:r>
    </w:p>
    <w:p w14:paraId="1BF6BEA5"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Proven in many projects and applications</w:t>
      </w:r>
    </w:p>
    <w:p w14:paraId="63FC80FA"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Suitable for 2D LIDAR sensors</w:t>
      </w:r>
    </w:p>
    <w:p w14:paraId="68ECEA22"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Based on these findings, </w:t>
      </w:r>
      <w:proofErr w:type="spellStart"/>
      <w:r w:rsidRPr="00AA05AD">
        <w:rPr>
          <w:rFonts w:asciiTheme="majorBidi" w:eastAsia="MS Mincho" w:hAnsiTheme="majorBidi" w:cstheme="majorBidi"/>
          <w:sz w:val="24"/>
        </w:rPr>
        <w:t>GMapping</w:t>
      </w:r>
      <w:proofErr w:type="spellEnd"/>
      <w:r w:rsidRPr="00AA05AD">
        <w:rPr>
          <w:rFonts w:asciiTheme="majorBidi" w:eastAsia="MS Mincho" w:hAnsiTheme="majorBidi" w:cstheme="majorBidi"/>
          <w:sz w:val="24"/>
        </w:rPr>
        <w:t xml:space="preserve"> was selected for our implementation.</w:t>
      </w:r>
    </w:p>
    <w:p w14:paraId="63DF0918"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Hector SLAM</w:t>
      </w:r>
    </w:p>
    <w:p w14:paraId="7E6CC963"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Hector SLAM is another ROS-compatible SLAM implementation that does not require odometry. While considered, we chose </w:t>
      </w:r>
      <w:proofErr w:type="spellStart"/>
      <w:r w:rsidRPr="00AA05AD">
        <w:rPr>
          <w:rFonts w:asciiTheme="majorBidi" w:eastAsia="MS Mincho" w:hAnsiTheme="majorBidi" w:cstheme="majorBidi"/>
          <w:sz w:val="24"/>
        </w:rPr>
        <w:t>GMapping</w:t>
      </w:r>
      <w:proofErr w:type="spellEnd"/>
      <w:r w:rsidRPr="00AA05AD">
        <w:rPr>
          <w:rFonts w:asciiTheme="majorBidi" w:eastAsia="MS Mincho" w:hAnsiTheme="majorBidi" w:cstheme="majorBidi"/>
          <w:sz w:val="24"/>
        </w:rPr>
        <w:t xml:space="preserve"> for its broader documentation and community support.</w:t>
      </w:r>
    </w:p>
    <w:p w14:paraId="2E76DBD8"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Cartographer</w:t>
      </w:r>
    </w:p>
    <w:p w14:paraId="20DCB122"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Google's Cartographer is a more recent SLAM system. While powerful, it has higher computational requirements. We reviewed it </w:t>
      </w:r>
      <w:proofErr w:type="gramStart"/>
      <w:r w:rsidRPr="00AA05AD">
        <w:rPr>
          <w:rFonts w:asciiTheme="majorBidi" w:eastAsia="MS Mincho" w:hAnsiTheme="majorBidi" w:cstheme="majorBidi"/>
          <w:sz w:val="24"/>
        </w:rPr>
        <w:t>for understanding</w:t>
      </w:r>
      <w:proofErr w:type="gramEnd"/>
      <w:r w:rsidRPr="00AA05AD">
        <w:rPr>
          <w:rFonts w:asciiTheme="majorBidi" w:eastAsia="MS Mincho" w:hAnsiTheme="majorBidi" w:cstheme="majorBidi"/>
          <w:sz w:val="24"/>
        </w:rPr>
        <w:t xml:space="preserve"> modern SLAM approaches.</w:t>
      </w:r>
    </w:p>
    <w:p w14:paraId="4D8419A7"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lastRenderedPageBreak/>
        <w:t>2.4.3 Sensor Technologies for SLAM</w:t>
      </w:r>
    </w:p>
    <w:p w14:paraId="5FD8ED43"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2D LIDAR</w:t>
      </w:r>
    </w:p>
    <w:p w14:paraId="20131C20"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2D LIDAR sensors provide range measurements in a horizontal plane. Based on our review:</w:t>
      </w:r>
    </w:p>
    <w:p w14:paraId="182AC9F9"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2D LIDAR is commonly used for indoor robot navigation</w:t>
      </w:r>
    </w:p>
    <w:p w14:paraId="3C9320D6"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Range and accuracy specifications vary between models</w:t>
      </w:r>
    </w:p>
    <w:p w14:paraId="735F813D"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Integration with ROS is well-supported</w:t>
      </w:r>
    </w:p>
    <w:p w14:paraId="31EDF6A6"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Suitable for generating occupancy grid maps</w:t>
      </w:r>
    </w:p>
    <w:p w14:paraId="111C10F4"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IMU (Inertial Measurement Unit)</w:t>
      </w:r>
    </w:p>
    <w:p w14:paraId="7CC32186"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IMU sensors provide orientation and acceleration data. Our review showed:</w:t>
      </w:r>
    </w:p>
    <w:p w14:paraId="64EA1D6B"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IMU data helps improve localization accuracy</w:t>
      </w:r>
    </w:p>
    <w:p w14:paraId="047788F0"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Can be fused with wheel encoder data for better odometry</w:t>
      </w:r>
    </w:p>
    <w:p w14:paraId="78CD0459"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Helps compensate for wheel slip and other motion errors</w:t>
      </w:r>
    </w:p>
    <w:p w14:paraId="6C2CCE21"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Wheel Encoders</w:t>
      </w:r>
    </w:p>
    <w:p w14:paraId="0DECB550"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Wheel encoders measure wheel rotation. From our review:</w:t>
      </w:r>
    </w:p>
    <w:p w14:paraId="4CF47223"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 Essential for odometry (measuring distance </w:t>
      </w:r>
      <w:proofErr w:type="gramStart"/>
      <w:r w:rsidRPr="00AA05AD">
        <w:rPr>
          <w:rFonts w:asciiTheme="majorBidi" w:eastAsia="MS Mincho" w:hAnsiTheme="majorBidi" w:cstheme="majorBidi"/>
          <w:sz w:val="24"/>
        </w:rPr>
        <w:t>traveled</w:t>
      </w:r>
      <w:proofErr w:type="gramEnd"/>
      <w:r w:rsidRPr="00AA05AD">
        <w:rPr>
          <w:rFonts w:asciiTheme="majorBidi" w:eastAsia="MS Mincho" w:hAnsiTheme="majorBidi" w:cstheme="majorBidi"/>
          <w:sz w:val="24"/>
        </w:rPr>
        <w:t>)</w:t>
      </w:r>
    </w:p>
    <w:p w14:paraId="58CB8BC5"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Accumulates error over distance</w:t>
      </w:r>
    </w:p>
    <w:p w14:paraId="13BDE35B"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Should be combined with other sensors for improved accuracy</w:t>
      </w:r>
    </w:p>
    <w:p w14:paraId="76C7C4EA"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2.4.4 Sensor Fusion</w:t>
      </w:r>
    </w:p>
    <w:p w14:paraId="68DA4150"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Our literature review covered sensor fusion techniques, particularly the Extended Kalman Filter (EKF). Key findings:</w:t>
      </w:r>
    </w:p>
    <w:p w14:paraId="18088117"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EKF can combine data from multiple sensors (encoders, IMU) to improve localization</w:t>
      </w:r>
    </w:p>
    <w:p w14:paraId="194D1FD5"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 ROS provides </w:t>
      </w:r>
      <w:proofErr w:type="gramStart"/>
      <w:r w:rsidRPr="00AA05AD">
        <w:rPr>
          <w:rFonts w:asciiTheme="majorBidi" w:eastAsia="MS Mincho" w:hAnsiTheme="majorBidi" w:cstheme="majorBidi"/>
          <w:sz w:val="24"/>
        </w:rPr>
        <w:t xml:space="preserve">the </w:t>
      </w:r>
      <w:proofErr w:type="spellStart"/>
      <w:r w:rsidRPr="00AA05AD">
        <w:rPr>
          <w:rFonts w:asciiTheme="majorBidi" w:eastAsia="MS Mincho" w:hAnsiTheme="majorBidi" w:cstheme="majorBidi"/>
          <w:sz w:val="24"/>
        </w:rPr>
        <w:t>robot</w:t>
      </w:r>
      <w:proofErr w:type="gramEnd"/>
      <w:r w:rsidRPr="00AA05AD">
        <w:rPr>
          <w:rFonts w:asciiTheme="majorBidi" w:eastAsia="MS Mincho" w:hAnsiTheme="majorBidi" w:cstheme="majorBidi"/>
          <w:sz w:val="24"/>
        </w:rPr>
        <w:t>_localization</w:t>
      </w:r>
      <w:proofErr w:type="spellEnd"/>
      <w:r w:rsidRPr="00AA05AD">
        <w:rPr>
          <w:rFonts w:asciiTheme="majorBidi" w:eastAsia="MS Mincho" w:hAnsiTheme="majorBidi" w:cstheme="majorBidi"/>
          <w:sz w:val="24"/>
        </w:rPr>
        <w:t xml:space="preserve"> package for EKF implementation</w:t>
      </w:r>
    </w:p>
    <w:p w14:paraId="3ECAE501"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Proper sensor calibration is important for good fusion results</w:t>
      </w:r>
    </w:p>
    <w:p w14:paraId="08C01ACD"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Fusion improves accuracy compared to using any single sensor alone</w:t>
      </w:r>
    </w:p>
    <w:p w14:paraId="4CD0F03B" w14:textId="77777777" w:rsidR="00AA05AD" w:rsidRPr="00AA05AD" w:rsidRDefault="00AA05AD" w:rsidP="00B45848">
      <w:pPr>
        <w:keepNext/>
        <w:keepLines/>
        <w:bidi w:val="0"/>
        <w:spacing w:before="200" w:after="0"/>
        <w:jc w:val="lowKashida"/>
        <w:outlineLvl w:val="1"/>
        <w:rPr>
          <w:rFonts w:asciiTheme="majorBidi" w:eastAsia="MS Gothic" w:hAnsiTheme="majorBidi" w:cstheme="majorBidi"/>
          <w:b/>
          <w:bCs/>
          <w:sz w:val="26"/>
          <w:szCs w:val="26"/>
        </w:rPr>
      </w:pPr>
      <w:r w:rsidRPr="00AA05AD">
        <w:rPr>
          <w:rFonts w:asciiTheme="majorBidi" w:eastAsia="MS Gothic" w:hAnsiTheme="majorBidi" w:cstheme="majorBidi"/>
          <w:b/>
          <w:bCs/>
          <w:sz w:val="26"/>
          <w:szCs w:val="26"/>
        </w:rPr>
        <w:t>2.5 Review of Object Detection in Robotics</w:t>
      </w:r>
    </w:p>
    <w:p w14:paraId="069CE566"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2.5.1 Deep Learning for Object Detection</w:t>
      </w:r>
    </w:p>
    <w:p w14:paraId="4C1924FD"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Modern object detection relies heavily on deep learning, particularly Convolutional Neural Networks (CNNs). Our review covered the evolution and current state of object detection technology.</w:t>
      </w:r>
    </w:p>
    <w:p w14:paraId="7BACDAD1"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Evolution of Object Detection</w:t>
      </w:r>
    </w:p>
    <w:p w14:paraId="31538D1F"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Object detection has evolved significantly:</w:t>
      </w:r>
    </w:p>
    <w:p w14:paraId="6D59A837"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Early approaches used handcrafted features (edge detection, color histograms)</w:t>
      </w:r>
    </w:p>
    <w:p w14:paraId="23972A89"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 Deep learning approaches emerged around 2012 with </w:t>
      </w:r>
      <w:proofErr w:type="spellStart"/>
      <w:r w:rsidRPr="00AA05AD">
        <w:rPr>
          <w:rFonts w:asciiTheme="majorBidi" w:eastAsia="MS Mincho" w:hAnsiTheme="majorBidi" w:cstheme="majorBidi"/>
          <w:sz w:val="24"/>
        </w:rPr>
        <w:t>AlexNet</w:t>
      </w:r>
      <w:proofErr w:type="spellEnd"/>
    </w:p>
    <w:p w14:paraId="79479A9D"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Modern detectors (YOLO, SSD, Faster R-CNN) directly predict bounding boxes</w:t>
      </w:r>
    </w:p>
    <w:p w14:paraId="4B0378DD"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Current systems achieve high accuracy on standard benchmarks</w:t>
      </w:r>
    </w:p>
    <w:p w14:paraId="5F408BA0"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2.5.2 YOLO (You Only Look Once)</w:t>
      </w:r>
    </w:p>
    <w:p w14:paraId="4A39750E"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YOLO is a popular object detection framework that we studied extensively:</w:t>
      </w:r>
    </w:p>
    <w:p w14:paraId="194C8490"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lastRenderedPageBreak/>
        <w:t>Key Characteristics:</w:t>
      </w:r>
    </w:p>
    <w:p w14:paraId="27864010"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Single-shot detection: Processes image in one forward pass</w:t>
      </w:r>
    </w:p>
    <w:p w14:paraId="64545EAE"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Fast inference: Suitable for real-time applications</w:t>
      </w:r>
    </w:p>
    <w:p w14:paraId="13C1343F"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 Pre-trained models: Available for common object classes including </w:t>
      </w:r>
      <w:proofErr w:type="gramStart"/>
      <w:r w:rsidRPr="00AA05AD">
        <w:rPr>
          <w:rFonts w:asciiTheme="majorBidi" w:eastAsia="MS Mincho" w:hAnsiTheme="majorBidi" w:cstheme="majorBidi"/>
          <w:sz w:val="24"/>
        </w:rPr>
        <w:t>persons</w:t>
      </w:r>
      <w:proofErr w:type="gramEnd"/>
    </w:p>
    <w:p w14:paraId="75FE121A"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Active development: Multiple versions with improvements (YOLOv3, YOLOv5, YOLOv8)</w:t>
      </w:r>
    </w:p>
    <w:p w14:paraId="2F0958A5"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Relevance to Our Project:</w:t>
      </w:r>
    </w:p>
    <w:p w14:paraId="149A8CAF"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YOLO was selected for our project based on review findings:</w:t>
      </w:r>
    </w:p>
    <w:p w14:paraId="0813C7C8"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Capable of detecting humans, which is crucial for SAR applications</w:t>
      </w:r>
    </w:p>
    <w:p w14:paraId="79E3EB97"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Pre-trained models available, reducing training requirements</w:t>
      </w:r>
    </w:p>
    <w:p w14:paraId="37D1F8F1"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Python implementation compatible with our system</w:t>
      </w:r>
    </w:p>
    <w:p w14:paraId="0D47FD69"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Can run inference on available hardware</w:t>
      </w:r>
    </w:p>
    <w:p w14:paraId="1DD1600A"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2.5.3 Deployment Considerations</w:t>
      </w:r>
    </w:p>
    <w:p w14:paraId="045E30A2"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Our review identified several considerations for deploying object detection on robots:</w:t>
      </w:r>
    </w:p>
    <w:p w14:paraId="2C7C77E4"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Computational Requirements: Deep learning models require significant computation</w:t>
      </w:r>
    </w:p>
    <w:p w14:paraId="3E1032C8"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Edge Computing: Processing can be done onboard or offloaded to a more capable computer</w:t>
      </w:r>
    </w:p>
    <w:p w14:paraId="0E78EB0A"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Latency: Detection speed must be acceptable for the application</w:t>
      </w:r>
    </w:p>
    <w:p w14:paraId="4FDDA3F1"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Integration: Detection results must be integrated with robot control and mapping</w:t>
      </w:r>
    </w:p>
    <w:p w14:paraId="04E72F11" w14:textId="77777777" w:rsidR="00AA05AD" w:rsidRPr="00AA05AD" w:rsidRDefault="00AA05AD" w:rsidP="00B45848">
      <w:pPr>
        <w:keepNext/>
        <w:keepLines/>
        <w:bidi w:val="0"/>
        <w:spacing w:before="200" w:after="0"/>
        <w:jc w:val="lowKashida"/>
        <w:outlineLvl w:val="1"/>
        <w:rPr>
          <w:rFonts w:asciiTheme="majorBidi" w:eastAsia="MS Gothic" w:hAnsiTheme="majorBidi" w:cstheme="majorBidi"/>
          <w:b/>
          <w:bCs/>
          <w:sz w:val="26"/>
          <w:szCs w:val="26"/>
        </w:rPr>
      </w:pPr>
      <w:r w:rsidRPr="00AA05AD">
        <w:rPr>
          <w:rFonts w:asciiTheme="majorBidi" w:eastAsia="MS Gothic" w:hAnsiTheme="majorBidi" w:cstheme="majorBidi"/>
          <w:b/>
          <w:bCs/>
          <w:sz w:val="26"/>
          <w:szCs w:val="26"/>
        </w:rPr>
        <w:t>2.6 Review of Communication Frameworks</w:t>
      </w:r>
    </w:p>
    <w:p w14:paraId="340562D6"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2.6.1 Robot Operating System (ROS)</w:t>
      </w:r>
    </w:p>
    <w:p w14:paraId="4DAD8668"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ROS was a major focus of our literature review, as it forms the foundation of our software architecture.</w:t>
      </w:r>
    </w:p>
    <w:p w14:paraId="150A1562"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Key Features of ROS:</w:t>
      </w:r>
    </w:p>
    <w:p w14:paraId="3EE2FCA9"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Publish-Subscribe Model: Robots publish sensor data on topics, which other nodes subscribe to</w:t>
      </w:r>
    </w:p>
    <w:p w14:paraId="2503B1BE"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Services: Request-response communication for synchronous operations</w:t>
      </w:r>
    </w:p>
    <w:p w14:paraId="19C69167"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Package Ecosystem: Thousands of reusable packages available</w:t>
      </w:r>
    </w:p>
    <w:p w14:paraId="71C4EBEA"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Tools: Visualization (RViz), simulation (Gazebo), debugging tools</w:t>
      </w:r>
    </w:p>
    <w:p w14:paraId="2A9B657F"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Community: Active community with documentation and support</w:t>
      </w:r>
    </w:p>
    <w:p w14:paraId="26918BC9"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ROS Packages Reviewed:</w:t>
      </w:r>
    </w:p>
    <w:p w14:paraId="38AC5EE9"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We reviewed numerous ROS packages relevant to our project:</w:t>
      </w:r>
    </w:p>
    <w:p w14:paraId="47C1CFA9"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 </w:t>
      </w:r>
      <w:proofErr w:type="spellStart"/>
      <w:r w:rsidRPr="00AA05AD">
        <w:rPr>
          <w:rFonts w:asciiTheme="majorBidi" w:eastAsia="MS Mincho" w:hAnsiTheme="majorBidi" w:cstheme="majorBidi"/>
          <w:sz w:val="24"/>
        </w:rPr>
        <w:t>gmapping</w:t>
      </w:r>
      <w:proofErr w:type="spellEnd"/>
      <w:r w:rsidRPr="00AA05AD">
        <w:rPr>
          <w:rFonts w:asciiTheme="majorBidi" w:eastAsia="MS Mincho" w:hAnsiTheme="majorBidi" w:cstheme="majorBidi"/>
          <w:sz w:val="24"/>
        </w:rPr>
        <w:t>: SLAM implementation</w:t>
      </w:r>
    </w:p>
    <w:p w14:paraId="71485704"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 </w:t>
      </w:r>
      <w:proofErr w:type="spellStart"/>
      <w:r w:rsidRPr="00AA05AD">
        <w:rPr>
          <w:rFonts w:asciiTheme="majorBidi" w:eastAsia="MS Mincho" w:hAnsiTheme="majorBidi" w:cstheme="majorBidi"/>
          <w:sz w:val="24"/>
        </w:rPr>
        <w:t>robot_localization</w:t>
      </w:r>
      <w:proofErr w:type="spellEnd"/>
      <w:r w:rsidRPr="00AA05AD">
        <w:rPr>
          <w:rFonts w:asciiTheme="majorBidi" w:eastAsia="MS Mincho" w:hAnsiTheme="majorBidi" w:cstheme="majorBidi"/>
          <w:sz w:val="24"/>
        </w:rPr>
        <w:t>: Sensor fusion using EKF</w:t>
      </w:r>
    </w:p>
    <w:p w14:paraId="7F3F1F5F"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navigation: Path planning and navigation stack</w:t>
      </w:r>
    </w:p>
    <w:p w14:paraId="33A38782"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 </w:t>
      </w:r>
      <w:proofErr w:type="spellStart"/>
      <w:r w:rsidRPr="00AA05AD">
        <w:rPr>
          <w:rFonts w:asciiTheme="majorBidi" w:eastAsia="MS Mincho" w:hAnsiTheme="majorBidi" w:cstheme="majorBidi"/>
          <w:sz w:val="24"/>
        </w:rPr>
        <w:t>tf</w:t>
      </w:r>
      <w:proofErr w:type="spellEnd"/>
      <w:r w:rsidRPr="00AA05AD">
        <w:rPr>
          <w:rFonts w:asciiTheme="majorBidi" w:eastAsia="MS Mincho" w:hAnsiTheme="majorBidi" w:cstheme="majorBidi"/>
          <w:sz w:val="24"/>
        </w:rPr>
        <w:t>: Coordinate transform management</w:t>
      </w:r>
    </w:p>
    <w:p w14:paraId="239253C8"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lastRenderedPageBreak/>
        <w:t xml:space="preserve">• </w:t>
      </w:r>
      <w:proofErr w:type="spellStart"/>
      <w:r w:rsidRPr="00AA05AD">
        <w:rPr>
          <w:rFonts w:asciiTheme="majorBidi" w:eastAsia="MS Mincho" w:hAnsiTheme="majorBidi" w:cstheme="majorBidi"/>
          <w:sz w:val="24"/>
        </w:rPr>
        <w:t>rviz</w:t>
      </w:r>
      <w:proofErr w:type="spellEnd"/>
      <w:r w:rsidRPr="00AA05AD">
        <w:rPr>
          <w:rFonts w:asciiTheme="majorBidi" w:eastAsia="MS Mincho" w:hAnsiTheme="majorBidi" w:cstheme="majorBidi"/>
          <w:sz w:val="24"/>
        </w:rPr>
        <w:t>: 3D visualization tool</w:t>
      </w:r>
    </w:p>
    <w:p w14:paraId="3FA4D30F"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2.6.2 Network Communication</w:t>
      </w:r>
    </w:p>
    <w:p w14:paraId="3141B127"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Our review covered network communication options for multi-robot systems:</w:t>
      </w:r>
    </w:p>
    <w:p w14:paraId="403602AE" w14:textId="77777777" w:rsidR="00AA05AD" w:rsidRPr="00AA05AD" w:rsidRDefault="00AA05AD" w:rsidP="00B45848">
      <w:pPr>
        <w:bidi w:val="0"/>
        <w:jc w:val="lowKashida"/>
        <w:rPr>
          <w:rFonts w:asciiTheme="majorBidi" w:eastAsia="MS Mincho" w:hAnsiTheme="majorBidi" w:cstheme="majorBidi"/>
          <w:sz w:val="24"/>
        </w:rPr>
      </w:pPr>
      <w:proofErr w:type="spellStart"/>
      <w:r w:rsidRPr="00AA05AD">
        <w:rPr>
          <w:rFonts w:asciiTheme="majorBidi" w:eastAsia="MS Mincho" w:hAnsiTheme="majorBidi" w:cstheme="majorBidi"/>
          <w:b/>
          <w:sz w:val="24"/>
        </w:rPr>
        <w:t>WiFi</w:t>
      </w:r>
      <w:proofErr w:type="spellEnd"/>
      <w:r w:rsidRPr="00AA05AD">
        <w:rPr>
          <w:rFonts w:asciiTheme="majorBidi" w:eastAsia="MS Mincho" w:hAnsiTheme="majorBidi" w:cstheme="majorBidi"/>
          <w:b/>
          <w:sz w:val="24"/>
        </w:rPr>
        <w:t xml:space="preserve"> Communication</w:t>
      </w:r>
    </w:p>
    <w:p w14:paraId="73119B0F" w14:textId="77777777" w:rsidR="00AA05AD" w:rsidRPr="00AA05AD" w:rsidRDefault="00AA05AD" w:rsidP="00B45848">
      <w:pPr>
        <w:bidi w:val="0"/>
        <w:jc w:val="lowKashida"/>
        <w:rPr>
          <w:rFonts w:asciiTheme="majorBidi" w:eastAsia="MS Mincho" w:hAnsiTheme="majorBidi" w:cstheme="majorBidi"/>
          <w:sz w:val="24"/>
        </w:rPr>
      </w:pPr>
      <w:proofErr w:type="spellStart"/>
      <w:r w:rsidRPr="00AA05AD">
        <w:rPr>
          <w:rFonts w:asciiTheme="majorBidi" w:eastAsia="MS Mincho" w:hAnsiTheme="majorBidi" w:cstheme="majorBidi"/>
          <w:sz w:val="24"/>
        </w:rPr>
        <w:t>WiFi</w:t>
      </w:r>
      <w:proofErr w:type="spellEnd"/>
      <w:r w:rsidRPr="00AA05AD">
        <w:rPr>
          <w:rFonts w:asciiTheme="majorBidi" w:eastAsia="MS Mincho" w:hAnsiTheme="majorBidi" w:cstheme="majorBidi"/>
          <w:sz w:val="24"/>
        </w:rPr>
        <w:t xml:space="preserve"> is commonly used for robot communication:</w:t>
      </w:r>
    </w:p>
    <w:p w14:paraId="05768417"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2.4 GHz: Longer range but more interference</w:t>
      </w:r>
    </w:p>
    <w:p w14:paraId="2EB620BA"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5 GHz: Higher bandwidth, less interference, shorter range</w:t>
      </w:r>
    </w:p>
    <w:p w14:paraId="1C124628"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 ROS can communicate over </w:t>
      </w:r>
      <w:proofErr w:type="spellStart"/>
      <w:r w:rsidRPr="00AA05AD">
        <w:rPr>
          <w:rFonts w:asciiTheme="majorBidi" w:eastAsia="MS Mincho" w:hAnsiTheme="majorBidi" w:cstheme="majorBidi"/>
          <w:sz w:val="24"/>
        </w:rPr>
        <w:t>WiFi</w:t>
      </w:r>
      <w:proofErr w:type="spellEnd"/>
      <w:r w:rsidRPr="00AA05AD">
        <w:rPr>
          <w:rFonts w:asciiTheme="majorBidi" w:eastAsia="MS Mincho" w:hAnsiTheme="majorBidi" w:cstheme="majorBidi"/>
          <w:sz w:val="24"/>
        </w:rPr>
        <w:t xml:space="preserve"> networks</w:t>
      </w:r>
    </w:p>
    <w:p w14:paraId="041A240F"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Based on our review, we chose 5 GHz </w:t>
      </w:r>
      <w:proofErr w:type="spellStart"/>
      <w:r w:rsidRPr="00AA05AD">
        <w:rPr>
          <w:rFonts w:asciiTheme="majorBidi" w:eastAsia="MS Mincho" w:hAnsiTheme="majorBidi" w:cstheme="majorBidi"/>
          <w:sz w:val="24"/>
        </w:rPr>
        <w:t>WiFi</w:t>
      </w:r>
      <w:proofErr w:type="spellEnd"/>
      <w:r w:rsidRPr="00AA05AD">
        <w:rPr>
          <w:rFonts w:asciiTheme="majorBidi" w:eastAsia="MS Mincho" w:hAnsiTheme="majorBidi" w:cstheme="majorBidi"/>
          <w:sz w:val="24"/>
        </w:rPr>
        <w:t xml:space="preserve"> for our implementation.</w:t>
      </w:r>
    </w:p>
    <w:p w14:paraId="79E5F769"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TCP vs UDP</w:t>
      </w:r>
    </w:p>
    <w:p w14:paraId="06517E8B"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We reviewed trade-offs between TCP and UDP protocols:</w:t>
      </w:r>
    </w:p>
    <w:p w14:paraId="7F7056A9"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TCP: Reliable delivery, guaranteed ordering, higher overhead</w:t>
      </w:r>
    </w:p>
    <w:p w14:paraId="13B98C21"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UDP: Lower latency, no delivery guarantee, suitable for streaming</w:t>
      </w:r>
    </w:p>
    <w:p w14:paraId="504195D8"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We selected TCP for reliable data transmission between robots and </w:t>
      </w:r>
      <w:proofErr w:type="gramStart"/>
      <w:r w:rsidRPr="00AA05AD">
        <w:rPr>
          <w:rFonts w:asciiTheme="majorBidi" w:eastAsia="MS Mincho" w:hAnsiTheme="majorBidi" w:cstheme="majorBidi"/>
          <w:sz w:val="24"/>
        </w:rPr>
        <w:t>dashboard</w:t>
      </w:r>
      <w:proofErr w:type="gramEnd"/>
      <w:r w:rsidRPr="00AA05AD">
        <w:rPr>
          <w:rFonts w:asciiTheme="majorBidi" w:eastAsia="MS Mincho" w:hAnsiTheme="majorBidi" w:cstheme="majorBidi"/>
          <w:sz w:val="24"/>
        </w:rPr>
        <w:t>.</w:t>
      </w:r>
    </w:p>
    <w:p w14:paraId="7F1E60B9"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2.6.3 Dashboard and Monitoring</w:t>
      </w:r>
    </w:p>
    <w:p w14:paraId="4B719091"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Our review included web-based robot monitoring interfaces:</w:t>
      </w:r>
    </w:p>
    <w:p w14:paraId="5EC3F226"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Web technologies (HTML, JavaScript) enable cross-platform dashboards</w:t>
      </w:r>
    </w:p>
    <w:p w14:paraId="1E2D9617"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ROS-web bridge enables web interfaces to communicate with ROS</w:t>
      </w:r>
    </w:p>
    <w:p w14:paraId="55E3B49D"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 Real-time updates can be achieved using </w:t>
      </w:r>
      <w:proofErr w:type="spellStart"/>
      <w:r w:rsidRPr="00AA05AD">
        <w:rPr>
          <w:rFonts w:asciiTheme="majorBidi" w:eastAsia="MS Mincho" w:hAnsiTheme="majorBidi" w:cstheme="majorBidi"/>
          <w:sz w:val="24"/>
        </w:rPr>
        <w:t>WebSockets</w:t>
      </w:r>
      <w:proofErr w:type="spellEnd"/>
    </w:p>
    <w:p w14:paraId="1B94D716"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Map visualization requires appropriate rendering libraries</w:t>
      </w:r>
    </w:p>
    <w:p w14:paraId="380C179F" w14:textId="77777777" w:rsidR="00AA05AD" w:rsidRPr="00AA05AD" w:rsidRDefault="00AA05AD" w:rsidP="00B45848">
      <w:pPr>
        <w:keepNext/>
        <w:keepLines/>
        <w:bidi w:val="0"/>
        <w:spacing w:before="200" w:after="0"/>
        <w:jc w:val="lowKashida"/>
        <w:outlineLvl w:val="1"/>
        <w:rPr>
          <w:rFonts w:asciiTheme="majorBidi" w:eastAsia="MS Gothic" w:hAnsiTheme="majorBidi" w:cstheme="majorBidi"/>
          <w:b/>
          <w:bCs/>
          <w:sz w:val="26"/>
          <w:szCs w:val="26"/>
        </w:rPr>
      </w:pPr>
      <w:r w:rsidRPr="00AA05AD">
        <w:rPr>
          <w:rFonts w:asciiTheme="majorBidi" w:eastAsia="MS Gothic" w:hAnsiTheme="majorBidi" w:cstheme="majorBidi"/>
          <w:b/>
          <w:bCs/>
          <w:sz w:val="26"/>
          <w:szCs w:val="26"/>
        </w:rPr>
        <w:t>2.7 Review of Hardware Components</w:t>
      </w:r>
    </w:p>
    <w:p w14:paraId="42F3042E"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Before purchasing components, we conducted extensive research on available hardware options.</w:t>
      </w:r>
    </w:p>
    <w:p w14:paraId="7FF4353E"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2.7.1 Processing Platforms</w:t>
      </w:r>
    </w:p>
    <w:p w14:paraId="56AB983D"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Raspberry Pi</w:t>
      </w:r>
    </w:p>
    <w:p w14:paraId="0FFC3ACC"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The Raspberry Pi is a popular single-board computer for robotics:</w:t>
      </w:r>
    </w:p>
    <w:p w14:paraId="5A686765"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Pi 4 (8GB): Most capable, suitable for running ROS and SLAM</w:t>
      </w:r>
    </w:p>
    <w:p w14:paraId="72536BE0"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Pi 3B+: Less powerful but adequate for secondary robot</w:t>
      </w:r>
    </w:p>
    <w:p w14:paraId="055E5695"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Good community support and documentation</w:t>
      </w:r>
    </w:p>
    <w:p w14:paraId="0F2C3C51"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GPIO pins for sensor and motor connections</w:t>
      </w:r>
    </w:p>
    <w:p w14:paraId="2F12AD05"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Arduino</w:t>
      </w:r>
    </w:p>
    <w:p w14:paraId="7A845821"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Arduino microcontrollers are commonly used for real-time motor control:</w:t>
      </w:r>
    </w:p>
    <w:p w14:paraId="4235D67C"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Arduino Mega: Many I/O pins, suitable for multiple sensors and motors</w:t>
      </w:r>
    </w:p>
    <w:p w14:paraId="26722D7D"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Real-time control: Handles timing-critical operations</w:t>
      </w:r>
    </w:p>
    <w:p w14:paraId="0547D11B"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Well-documented motor control libraries</w:t>
      </w:r>
    </w:p>
    <w:p w14:paraId="2F2DB13B"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lastRenderedPageBreak/>
        <w:t>2.7.2 Sensors</w:t>
      </w:r>
    </w:p>
    <w:p w14:paraId="06F4F5A9"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We reviewed various sensors used in mobile robots:</w:t>
      </w:r>
    </w:p>
    <w:p w14:paraId="7E8103F8" w14:textId="77777777" w:rsidR="00AA05AD" w:rsidRPr="00AA05AD" w:rsidRDefault="00AA05AD" w:rsidP="00B45848">
      <w:pPr>
        <w:bidi w:val="0"/>
        <w:jc w:val="lowKashida"/>
        <w:rPr>
          <w:rFonts w:asciiTheme="majorBidi" w:eastAsia="MS Mincho" w:hAnsiTheme="majorBidi" w:cstheme="majorBidi"/>
          <w:sz w:val="24"/>
          <w:rtl/>
          <w:lang w:bidi="ar-EG"/>
        </w:rPr>
      </w:pPr>
      <w:r w:rsidRPr="00AA05AD">
        <w:rPr>
          <w:rFonts w:asciiTheme="majorBidi" w:eastAsia="MS Mincho" w:hAnsiTheme="majorBidi" w:cstheme="majorBidi"/>
          <w:b/>
          <w:sz w:val="24"/>
        </w:rPr>
        <w:t>LIDAR Sensors</w:t>
      </w:r>
    </w:p>
    <w:p w14:paraId="36824E69"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2D LIDAR options for SLAM applications were reviewed. Selection criteria included range, accuracy, scan rate, and compatibility with ROS.</w:t>
      </w:r>
    </w:p>
    <w:p w14:paraId="4006DBCD"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IMU Sensors</w:t>
      </w:r>
    </w:p>
    <w:p w14:paraId="622B1027"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IMU sensors provide orientation data. We reviewed options considering axes (6-axis vs 9-axis), accuracy, and ease of integration.</w:t>
      </w:r>
    </w:p>
    <w:p w14:paraId="2917895A"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Ultrasonic Sensors</w:t>
      </w:r>
    </w:p>
    <w:p w14:paraId="06FD0BBA"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Ultrasonic sensors provide simple distance measurements for obstacle detection. They complement LIDAR for close-range detection.</w:t>
      </w:r>
    </w:p>
    <w:p w14:paraId="34B7A3BB"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b/>
          <w:sz w:val="24"/>
        </w:rPr>
        <w:t>Cameras</w:t>
      </w:r>
    </w:p>
    <w:p w14:paraId="04110984"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USB cameras were reviewed for object detection. Key considerations included resolution, frame rate, and compatibility with image processing libraries.</w:t>
      </w:r>
    </w:p>
    <w:p w14:paraId="1CA6B27F"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2.7.3 Motors and Drive Systems</w:t>
      </w:r>
    </w:p>
    <w:p w14:paraId="421A65B0"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We reviewed motor options for mobile robot drive systems:</w:t>
      </w:r>
    </w:p>
    <w:p w14:paraId="09BBE995"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DC Motors with Encoders: Provide both actuation and feedback</w:t>
      </w:r>
    </w:p>
    <w:p w14:paraId="08FCA80A"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Motor Drivers: Required to interface motors with microcontrollers</w:t>
      </w:r>
    </w:p>
    <w:p w14:paraId="5FC72FDE"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Wheel Configuration: Two-wheel with caster vs four-wheel reviewed</w:t>
      </w:r>
    </w:p>
    <w:p w14:paraId="7784463D"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Based on our review and initial testing, we selected a four-wheel configuration for better torque and stability.</w:t>
      </w:r>
    </w:p>
    <w:p w14:paraId="28879643"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2.7.4 Power Systems</w:t>
      </w:r>
    </w:p>
    <w:p w14:paraId="749C44CE"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Power system review covered:</w:t>
      </w:r>
    </w:p>
    <w:p w14:paraId="2A088315"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Battery Types: LiPo batteries provide good energy density</w:t>
      </w:r>
    </w:p>
    <w:p w14:paraId="23997401"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Voltage Regulation: Different components require different voltages</w:t>
      </w:r>
    </w:p>
    <w:p w14:paraId="510406C1"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Safety: Fuses and protection circuits are important</w:t>
      </w:r>
    </w:p>
    <w:p w14:paraId="22840364" w14:textId="77777777" w:rsidR="00AA05AD" w:rsidRPr="00AA05AD" w:rsidRDefault="00AA05AD" w:rsidP="00B45848">
      <w:pPr>
        <w:keepNext/>
        <w:keepLines/>
        <w:bidi w:val="0"/>
        <w:spacing w:before="200" w:after="0"/>
        <w:jc w:val="lowKashida"/>
        <w:outlineLvl w:val="1"/>
        <w:rPr>
          <w:rFonts w:asciiTheme="majorBidi" w:eastAsia="MS Gothic" w:hAnsiTheme="majorBidi" w:cstheme="majorBidi"/>
          <w:b/>
          <w:bCs/>
          <w:sz w:val="26"/>
          <w:szCs w:val="26"/>
        </w:rPr>
      </w:pPr>
      <w:r w:rsidRPr="00AA05AD">
        <w:rPr>
          <w:rFonts w:asciiTheme="majorBidi" w:eastAsia="MS Gothic" w:hAnsiTheme="majorBidi" w:cstheme="majorBidi"/>
          <w:b/>
          <w:bCs/>
          <w:sz w:val="26"/>
          <w:szCs w:val="26"/>
        </w:rPr>
        <w:t>2.8 Review of Mechanical Design Approaches</w:t>
      </w:r>
    </w:p>
    <w:p w14:paraId="3D82CEAC"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As Computer Engineering students, mechanical design was a new domain. We reviewed approaches to robot chassis design:</w:t>
      </w:r>
    </w:p>
    <w:p w14:paraId="5E3F70ED"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2.8.1 Chassis Design</w:t>
      </w:r>
    </w:p>
    <w:p w14:paraId="42DC2923"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Material Options: Aluminum, plastic, wood, 3D-printed parts</w:t>
      </w:r>
    </w:p>
    <w:p w14:paraId="1322F2EB"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Manufacturing Methods: CNC cutting, laser cutting, 3D printing, manual fabrication</w:t>
      </w:r>
    </w:p>
    <w:p w14:paraId="3ECDD49F"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Design Software: AutoCAD, Inventor, SolidWorks, Fusion 360</w:t>
      </w:r>
    </w:p>
    <w:p w14:paraId="7962BAE3"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We selected aluminum sheet for durability and chose Inventor for 3D design based on availability and learning resources.</w:t>
      </w:r>
    </w:p>
    <w:p w14:paraId="5BA8A294"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lastRenderedPageBreak/>
        <w:t>2.8.2 Design Workflow</w:t>
      </w:r>
    </w:p>
    <w:p w14:paraId="6F71FB61"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Based on our review, we established a design workflow:</w:t>
      </w:r>
    </w:p>
    <w:p w14:paraId="02C59C7F"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1. 3D design of chassis in CAD software</w:t>
      </w:r>
    </w:p>
    <w:p w14:paraId="7211691C"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2. Conversion to 2D drawings for fabrication</w:t>
      </w:r>
    </w:p>
    <w:p w14:paraId="20FA4120"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3. Cutting and bending of aluminum sheet</w:t>
      </w:r>
    </w:p>
    <w:p w14:paraId="3BA12D09"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4. Assembly with fasteners</w:t>
      </w:r>
    </w:p>
    <w:p w14:paraId="314985E4"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5. Iterative refinement based on testing</w:t>
      </w:r>
    </w:p>
    <w:p w14:paraId="6CA24A93" w14:textId="77777777" w:rsidR="00AA05AD" w:rsidRPr="00AA05AD" w:rsidRDefault="00AA05AD" w:rsidP="00B45848">
      <w:pPr>
        <w:keepNext/>
        <w:keepLines/>
        <w:bidi w:val="0"/>
        <w:spacing w:before="200" w:after="0"/>
        <w:jc w:val="lowKashida"/>
        <w:outlineLvl w:val="1"/>
        <w:rPr>
          <w:rFonts w:asciiTheme="majorBidi" w:eastAsia="MS Gothic" w:hAnsiTheme="majorBidi" w:cstheme="majorBidi"/>
          <w:b/>
          <w:bCs/>
          <w:sz w:val="26"/>
          <w:szCs w:val="26"/>
        </w:rPr>
      </w:pPr>
      <w:r w:rsidRPr="00AA05AD">
        <w:rPr>
          <w:rFonts w:asciiTheme="majorBidi" w:eastAsia="MS Gothic" w:hAnsiTheme="majorBidi" w:cstheme="majorBidi"/>
          <w:b/>
          <w:bCs/>
          <w:sz w:val="26"/>
          <w:szCs w:val="26"/>
        </w:rPr>
        <w:t>2.9 Summary of Literature Review</w:t>
      </w:r>
    </w:p>
    <w:p w14:paraId="2913E5EF"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The literature review phase was essential for the success of this project. Key findings that informed </w:t>
      </w:r>
      <w:proofErr w:type="gramStart"/>
      <w:r w:rsidRPr="00AA05AD">
        <w:rPr>
          <w:rFonts w:asciiTheme="majorBidi" w:eastAsia="MS Mincho" w:hAnsiTheme="majorBidi" w:cstheme="majorBidi"/>
          <w:sz w:val="24"/>
        </w:rPr>
        <w:t>our</w:t>
      </w:r>
      <w:proofErr w:type="gramEnd"/>
      <w:r w:rsidRPr="00AA05AD">
        <w:rPr>
          <w:rFonts w:asciiTheme="majorBidi" w:eastAsia="MS Mincho" w:hAnsiTheme="majorBidi" w:cstheme="majorBidi"/>
          <w:sz w:val="24"/>
        </w:rPr>
        <w:t xml:space="preserve"> implementation:</w:t>
      </w:r>
    </w:p>
    <w:p w14:paraId="7B68D777"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Technology Choices</w:t>
      </w:r>
    </w:p>
    <w:p w14:paraId="001EE1AD"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ROS as the software framework for robot control and communication</w:t>
      </w:r>
    </w:p>
    <w:p w14:paraId="3BC45DA0"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 </w:t>
      </w:r>
      <w:proofErr w:type="spellStart"/>
      <w:r w:rsidRPr="00AA05AD">
        <w:rPr>
          <w:rFonts w:asciiTheme="majorBidi" w:eastAsia="MS Mincho" w:hAnsiTheme="majorBidi" w:cstheme="majorBidi"/>
          <w:sz w:val="24"/>
        </w:rPr>
        <w:t>GMapping</w:t>
      </w:r>
      <w:proofErr w:type="spellEnd"/>
      <w:r w:rsidRPr="00AA05AD">
        <w:rPr>
          <w:rFonts w:asciiTheme="majorBidi" w:eastAsia="MS Mincho" w:hAnsiTheme="majorBidi" w:cstheme="majorBidi"/>
          <w:sz w:val="24"/>
        </w:rPr>
        <w:t xml:space="preserve"> for SLAM implementation</w:t>
      </w:r>
    </w:p>
    <w:p w14:paraId="77488A4E"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YOLO for object detection</w:t>
      </w:r>
    </w:p>
    <w:p w14:paraId="34EECFFE"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Raspberry Pi and Arduino for processing and control</w:t>
      </w:r>
    </w:p>
    <w:p w14:paraId="48AE0E47"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 5GHz </w:t>
      </w:r>
      <w:proofErr w:type="spellStart"/>
      <w:r w:rsidRPr="00AA05AD">
        <w:rPr>
          <w:rFonts w:asciiTheme="majorBidi" w:eastAsia="MS Mincho" w:hAnsiTheme="majorBidi" w:cstheme="majorBidi"/>
          <w:sz w:val="24"/>
        </w:rPr>
        <w:t>WiFi</w:t>
      </w:r>
      <w:proofErr w:type="spellEnd"/>
      <w:r w:rsidRPr="00AA05AD">
        <w:rPr>
          <w:rFonts w:asciiTheme="majorBidi" w:eastAsia="MS Mincho" w:hAnsiTheme="majorBidi" w:cstheme="majorBidi"/>
          <w:sz w:val="24"/>
        </w:rPr>
        <w:t xml:space="preserve"> with TCP for communication</w:t>
      </w:r>
    </w:p>
    <w:p w14:paraId="58668CD0"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Design Decisions</w:t>
      </w:r>
    </w:p>
    <w:p w14:paraId="7134EB4A"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Two-robot architecture with complementary functions</w:t>
      </w:r>
    </w:p>
    <w:p w14:paraId="16336D06"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Four-wheel configuration for stability and torque</w:t>
      </w:r>
    </w:p>
    <w:p w14:paraId="4DEA2B76"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Aluminum chassis for durability</w:t>
      </w:r>
    </w:p>
    <w:p w14:paraId="2B92351F"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Centralized dashboard for monitoring</w:t>
      </w:r>
    </w:p>
    <w:p w14:paraId="230CA547" w14:textId="77777777" w:rsidR="00AA05AD" w:rsidRPr="00AA05AD" w:rsidRDefault="00AA05AD" w:rsidP="00B45848">
      <w:pPr>
        <w:keepNext/>
        <w:keepLines/>
        <w:bidi w:val="0"/>
        <w:spacing w:before="200" w:after="0"/>
        <w:jc w:val="lowKashida"/>
        <w:outlineLvl w:val="2"/>
        <w:rPr>
          <w:rFonts w:asciiTheme="majorBidi" w:eastAsia="MS Gothic" w:hAnsiTheme="majorBidi" w:cstheme="majorBidi"/>
          <w:b/>
          <w:bCs/>
          <w:sz w:val="24"/>
        </w:rPr>
      </w:pPr>
      <w:r w:rsidRPr="00AA05AD">
        <w:rPr>
          <w:rFonts w:asciiTheme="majorBidi" w:eastAsia="MS Gothic" w:hAnsiTheme="majorBidi" w:cstheme="majorBidi"/>
          <w:b/>
          <w:bCs/>
          <w:sz w:val="24"/>
        </w:rPr>
        <w:t>Challenges Anticipated</w:t>
      </w:r>
    </w:p>
    <w:p w14:paraId="372D656B"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The literature review also helped us anticipate challenges:</w:t>
      </w:r>
    </w:p>
    <w:p w14:paraId="63987E6E"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Electronics and circuit design require careful attention</w:t>
      </w:r>
    </w:p>
    <w:p w14:paraId="6C372384"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Mechanical design requires iteration and refinement</w:t>
      </w:r>
    </w:p>
    <w:p w14:paraId="1A5A6BD4"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Sensor integration can be challenging</w:t>
      </w:r>
    </w:p>
    <w:p w14:paraId="19E754A6" w14:textId="77777777" w:rsidR="00AA05AD" w:rsidRPr="00AA05AD" w:rsidRDefault="00AA05AD" w:rsidP="00B45848">
      <w:pPr>
        <w:tabs>
          <w:tab w:val="num" w:pos="360"/>
        </w:tabs>
        <w:bidi w:val="0"/>
        <w:ind w:left="360" w:hanging="360"/>
        <w:contextualSpacing/>
        <w:jc w:val="lowKashida"/>
        <w:rPr>
          <w:rFonts w:asciiTheme="majorBidi" w:eastAsia="MS Mincho" w:hAnsiTheme="majorBidi" w:cstheme="majorBidi"/>
          <w:sz w:val="24"/>
        </w:rPr>
      </w:pPr>
      <w:r w:rsidRPr="00AA05AD">
        <w:rPr>
          <w:rFonts w:asciiTheme="majorBidi" w:eastAsia="MS Mincho" w:hAnsiTheme="majorBidi" w:cstheme="majorBidi"/>
          <w:sz w:val="24"/>
        </w:rPr>
        <w:t>• Network communication requires reliable infrastructure</w:t>
      </w:r>
    </w:p>
    <w:p w14:paraId="5AA7135C"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This comprehensive review provided the foundation for proceeding with system design and implementation, which are detailed in subsequent chapters.</w:t>
      </w:r>
    </w:p>
    <w:p w14:paraId="569E8CF5"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br w:type="page"/>
      </w:r>
    </w:p>
    <w:p w14:paraId="1B92795C" w14:textId="77777777" w:rsidR="00AA05AD" w:rsidRPr="00AA05AD" w:rsidRDefault="00AA05AD" w:rsidP="00B45848">
      <w:pPr>
        <w:keepNext/>
        <w:keepLines/>
        <w:bidi w:val="0"/>
        <w:spacing w:before="480" w:after="0"/>
        <w:jc w:val="lowKashida"/>
        <w:outlineLvl w:val="0"/>
        <w:rPr>
          <w:rFonts w:asciiTheme="majorBidi" w:eastAsia="MS Gothic" w:hAnsiTheme="majorBidi" w:cstheme="majorBidi"/>
          <w:b/>
          <w:bCs/>
          <w:sz w:val="28"/>
          <w:szCs w:val="28"/>
        </w:rPr>
      </w:pPr>
      <w:r w:rsidRPr="00AA05AD">
        <w:rPr>
          <w:rFonts w:asciiTheme="majorBidi" w:eastAsia="MS Gothic" w:hAnsiTheme="majorBidi" w:cstheme="majorBidi"/>
          <w:b/>
          <w:bCs/>
          <w:sz w:val="28"/>
          <w:szCs w:val="28"/>
        </w:rPr>
        <w:lastRenderedPageBreak/>
        <w:t>REFERENCES</w:t>
      </w:r>
    </w:p>
    <w:p w14:paraId="5D46768B"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[1] M. Rubenstein, A. Cornejo, and R. Nagpal, "Programmable self-assembly in a thousand-robot swarm," Science, vol. 345, pp. 795-799, 2014.</w:t>
      </w:r>
    </w:p>
    <w:p w14:paraId="733E8E35"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[2] S. Thrun, W. Burgard, and D. Fox, "Probabilistic Robotics," MIT Press, 2005.</w:t>
      </w:r>
    </w:p>
    <w:p w14:paraId="41E26DAE"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[3] M. Quigley et al., "ROS: an open-source Robot Operating System," ICRA Workshop on </w:t>
      </w:r>
      <w:proofErr w:type="gramStart"/>
      <w:r w:rsidRPr="00AA05AD">
        <w:rPr>
          <w:rFonts w:asciiTheme="majorBidi" w:eastAsia="MS Mincho" w:hAnsiTheme="majorBidi" w:cstheme="majorBidi"/>
          <w:sz w:val="24"/>
        </w:rPr>
        <w:t>Open Source</w:t>
      </w:r>
      <w:proofErr w:type="gramEnd"/>
      <w:r w:rsidRPr="00AA05AD">
        <w:rPr>
          <w:rFonts w:asciiTheme="majorBidi" w:eastAsia="MS Mincho" w:hAnsiTheme="majorBidi" w:cstheme="majorBidi"/>
          <w:sz w:val="24"/>
        </w:rPr>
        <w:t xml:space="preserve"> Software, 2009.</w:t>
      </w:r>
    </w:p>
    <w:p w14:paraId="269691BE"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[4] H. Durrant-Whyte and T. Bailey, "Simultaneous localization and mapping: part I," IEEE Robotics &amp; Automation Magazine, 2006.</w:t>
      </w:r>
    </w:p>
    <w:p w14:paraId="7961DE37"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[5] T. Bailey and H. Durrant-Whyte, "Simultaneous localization and mapping: part II," IEEE Robotics &amp; Automation Magazine, 2006.</w:t>
      </w:r>
    </w:p>
    <w:p w14:paraId="3A96ED06"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[6] G. Grisetti, C. </w:t>
      </w:r>
      <w:proofErr w:type="spellStart"/>
      <w:r w:rsidRPr="00AA05AD">
        <w:rPr>
          <w:rFonts w:asciiTheme="majorBidi" w:eastAsia="MS Mincho" w:hAnsiTheme="majorBidi" w:cstheme="majorBidi"/>
          <w:sz w:val="24"/>
        </w:rPr>
        <w:t>Stachniss</w:t>
      </w:r>
      <w:proofErr w:type="spellEnd"/>
      <w:r w:rsidRPr="00AA05AD">
        <w:rPr>
          <w:rFonts w:asciiTheme="majorBidi" w:eastAsia="MS Mincho" w:hAnsiTheme="majorBidi" w:cstheme="majorBidi"/>
          <w:sz w:val="24"/>
        </w:rPr>
        <w:t>, and W. Burgard, "Improved techniques for grid mapping with Rao-</w:t>
      </w:r>
      <w:proofErr w:type="spellStart"/>
      <w:r w:rsidRPr="00AA05AD">
        <w:rPr>
          <w:rFonts w:asciiTheme="majorBidi" w:eastAsia="MS Mincho" w:hAnsiTheme="majorBidi" w:cstheme="majorBidi"/>
          <w:sz w:val="24"/>
        </w:rPr>
        <w:t>Blackwellized</w:t>
      </w:r>
      <w:proofErr w:type="spellEnd"/>
      <w:r w:rsidRPr="00AA05AD">
        <w:rPr>
          <w:rFonts w:asciiTheme="majorBidi" w:eastAsia="MS Mincho" w:hAnsiTheme="majorBidi" w:cstheme="majorBidi"/>
          <w:sz w:val="24"/>
        </w:rPr>
        <w:t xml:space="preserve"> particle filters," IEEE Transactions on Robotics, 2007.</w:t>
      </w:r>
    </w:p>
    <w:p w14:paraId="4B0FE18F"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[7] J. Redmon et al., "You only look once: Unified, real-time object detection," CVPR, 2016.</w:t>
      </w:r>
    </w:p>
    <w:p w14:paraId="3B4D17BF"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[8] J. Redmon and A. Farhadi, "YOLOv3: An incremental improvement," </w:t>
      </w:r>
      <w:proofErr w:type="spellStart"/>
      <w:r w:rsidRPr="00AA05AD">
        <w:rPr>
          <w:rFonts w:asciiTheme="majorBidi" w:eastAsia="MS Mincho" w:hAnsiTheme="majorBidi" w:cstheme="majorBidi"/>
          <w:sz w:val="24"/>
        </w:rPr>
        <w:t>arXiv</w:t>
      </w:r>
      <w:proofErr w:type="spellEnd"/>
      <w:r w:rsidRPr="00AA05AD">
        <w:rPr>
          <w:rFonts w:asciiTheme="majorBidi" w:eastAsia="MS Mincho" w:hAnsiTheme="majorBidi" w:cstheme="majorBidi"/>
          <w:sz w:val="24"/>
        </w:rPr>
        <w:t xml:space="preserve"> preprint arXiv:1804.02767, 2018.</w:t>
      </w:r>
    </w:p>
    <w:p w14:paraId="1794CA57"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[9] G. </w:t>
      </w:r>
      <w:proofErr w:type="spellStart"/>
      <w:r w:rsidRPr="00AA05AD">
        <w:rPr>
          <w:rFonts w:asciiTheme="majorBidi" w:eastAsia="MS Mincho" w:hAnsiTheme="majorBidi" w:cstheme="majorBidi"/>
          <w:sz w:val="24"/>
        </w:rPr>
        <w:t>Jocher</w:t>
      </w:r>
      <w:proofErr w:type="spellEnd"/>
      <w:r w:rsidRPr="00AA05AD">
        <w:rPr>
          <w:rFonts w:asciiTheme="majorBidi" w:eastAsia="MS Mincho" w:hAnsiTheme="majorBidi" w:cstheme="majorBidi"/>
          <w:sz w:val="24"/>
        </w:rPr>
        <w:t xml:space="preserve"> et al., "YOLO by </w:t>
      </w:r>
      <w:proofErr w:type="spellStart"/>
      <w:r w:rsidRPr="00AA05AD">
        <w:rPr>
          <w:rFonts w:asciiTheme="majorBidi" w:eastAsia="MS Mincho" w:hAnsiTheme="majorBidi" w:cstheme="majorBidi"/>
          <w:sz w:val="24"/>
        </w:rPr>
        <w:t>Ultralytics</w:t>
      </w:r>
      <w:proofErr w:type="spellEnd"/>
      <w:r w:rsidRPr="00AA05AD">
        <w:rPr>
          <w:rFonts w:asciiTheme="majorBidi" w:eastAsia="MS Mincho" w:hAnsiTheme="majorBidi" w:cstheme="majorBidi"/>
          <w:sz w:val="24"/>
        </w:rPr>
        <w:t>," 2023, https://github.com/ultralytics/ultralytics.</w:t>
      </w:r>
    </w:p>
    <w:p w14:paraId="422317D0"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[10] R. R. Murphy, "Disaster Robotics," MIT Press, 2014.</w:t>
      </w:r>
    </w:p>
    <w:p w14:paraId="575566D8"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 xml:space="preserve">[11] S. J. Julier and J. K. Uhlmann, "New extension of the Kalman filter to nonlinear systems," </w:t>
      </w:r>
      <w:proofErr w:type="spellStart"/>
      <w:r w:rsidRPr="00AA05AD">
        <w:rPr>
          <w:rFonts w:asciiTheme="majorBidi" w:eastAsia="MS Mincho" w:hAnsiTheme="majorBidi" w:cstheme="majorBidi"/>
          <w:sz w:val="24"/>
        </w:rPr>
        <w:t>AeroSense</w:t>
      </w:r>
      <w:proofErr w:type="spellEnd"/>
      <w:r w:rsidRPr="00AA05AD">
        <w:rPr>
          <w:rFonts w:asciiTheme="majorBidi" w:eastAsia="MS Mincho" w:hAnsiTheme="majorBidi" w:cstheme="majorBidi"/>
          <w:sz w:val="24"/>
        </w:rPr>
        <w:t>, 1997.</w:t>
      </w:r>
    </w:p>
    <w:p w14:paraId="025755F9"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[12] J. Borenstein and L. Feng, "Measurement and correction of systematic odometry errors in mobile robots," IEEE Transactions on Robotics and Automation, 1996.</w:t>
      </w:r>
    </w:p>
    <w:p w14:paraId="6B89DB57"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[13] Raspberry Pi Foundation, "Raspberry Pi Documentation," https://www.raspberrypi.org/documentation/.</w:t>
      </w:r>
    </w:p>
    <w:p w14:paraId="22B0870E"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[14] Arduino, "Arduino Documentation," https://www.arduino.cc/reference/en/.</w:t>
      </w:r>
    </w:p>
    <w:p w14:paraId="6939E499" w14:textId="77777777" w:rsidR="00AA05AD" w:rsidRPr="00AA05AD" w:rsidRDefault="00AA05AD" w:rsidP="00B45848">
      <w:pPr>
        <w:bidi w:val="0"/>
        <w:jc w:val="lowKashida"/>
        <w:rPr>
          <w:rFonts w:asciiTheme="majorBidi" w:eastAsia="MS Mincho" w:hAnsiTheme="majorBidi" w:cstheme="majorBidi"/>
          <w:sz w:val="24"/>
        </w:rPr>
      </w:pPr>
      <w:r w:rsidRPr="00AA05AD">
        <w:rPr>
          <w:rFonts w:asciiTheme="majorBidi" w:eastAsia="MS Mincho" w:hAnsiTheme="majorBidi" w:cstheme="majorBidi"/>
          <w:sz w:val="24"/>
        </w:rPr>
        <w:t>[15] Open Robotics, "ROS Documentation," https://wiki.ros.org/.</w:t>
      </w:r>
    </w:p>
    <w:p w14:paraId="490BB58F" w14:textId="59C50135" w:rsidR="00BC3121" w:rsidRPr="00BC3121" w:rsidRDefault="00BC3121" w:rsidP="00B45848">
      <w:pPr>
        <w:bidi w:val="0"/>
        <w:jc w:val="lowKashida"/>
        <w:rPr>
          <w:rFonts w:asciiTheme="majorBidi" w:eastAsia="MS Mincho" w:hAnsiTheme="majorBidi" w:cstheme="majorBidi"/>
          <w:sz w:val="24"/>
        </w:rPr>
      </w:pPr>
    </w:p>
    <w:sectPr w:rsidR="00BC3121" w:rsidRPr="00BC3121">
      <w:headerReference w:type="default" r:id="rId11"/>
      <w:pgSz w:w="11906" w:h="16838"/>
      <w:pgMar w:top="1440" w:right="1080" w:bottom="1440" w:left="1080" w:header="90"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91E9A" w14:textId="77777777" w:rsidR="004D39D1" w:rsidRDefault="004D39D1">
      <w:pPr>
        <w:spacing w:line="240" w:lineRule="auto"/>
      </w:pPr>
      <w:r>
        <w:separator/>
      </w:r>
    </w:p>
  </w:endnote>
  <w:endnote w:type="continuationSeparator" w:id="0">
    <w:p w14:paraId="382FC20E" w14:textId="77777777" w:rsidR="004D39D1" w:rsidRDefault="004D39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35B5E" w14:textId="77777777" w:rsidR="004D39D1" w:rsidRDefault="004D39D1">
      <w:pPr>
        <w:spacing w:after="0"/>
      </w:pPr>
      <w:r>
        <w:separator/>
      </w:r>
    </w:p>
  </w:footnote>
  <w:footnote w:type="continuationSeparator" w:id="0">
    <w:p w14:paraId="23B042EF" w14:textId="77777777" w:rsidR="004D39D1" w:rsidRDefault="004D39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FAB2F" w14:textId="77777777" w:rsidR="002E477D" w:rsidRDefault="00000000">
    <w:pPr>
      <w:pStyle w:val="Header"/>
    </w:pPr>
    <w:r>
      <w:rPr>
        <w:noProof/>
      </w:rPr>
      <w:drawing>
        <wp:inline distT="0" distB="0" distL="0" distR="0" wp14:anchorId="1A3422D0" wp14:editId="5D2857D5">
          <wp:extent cx="6188710" cy="868680"/>
          <wp:effectExtent l="0" t="0" r="2540" b="7620"/>
          <wp:docPr id="1840046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46979" name="Picture 3"/>
                  <pic:cNvPicPr>
                    <a:picLocks noChangeAspect="1"/>
                  </pic:cNvPicPr>
                </pic:nvPicPr>
                <pic:blipFill>
                  <a:blip r:embed="rId1"/>
                  <a:stretch>
                    <a:fillRect/>
                  </a:stretch>
                </pic:blipFill>
                <pic:spPr>
                  <a:xfrm>
                    <a:off x="0" y="0"/>
                    <a:ext cx="6188710" cy="8686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8" w15:restartNumberingAfterBreak="0">
    <w:nsid w:val="FFFFFF89"/>
    <w:multiLevelType w:val="singleLevel"/>
    <w:tmpl w:val="3DB0102E"/>
    <w:lvl w:ilvl="0">
      <w:start w:val="1"/>
      <w:numFmt w:val="bullet"/>
      <w:pStyle w:val="ListBullet1"/>
      <w:lvlText w:val=""/>
      <w:lvlJc w:val="left"/>
      <w:pPr>
        <w:tabs>
          <w:tab w:val="num" w:pos="360"/>
        </w:tabs>
        <w:ind w:left="360" w:hanging="360"/>
      </w:pPr>
      <w:rPr>
        <w:rFonts w:ascii="Symbol" w:hAnsi="Symbol" w:hint="default"/>
      </w:rPr>
    </w:lvl>
  </w:abstractNum>
  <w:num w:numId="1" w16cid:durableId="1555000052">
    <w:abstractNumId w:val="8"/>
  </w:num>
  <w:num w:numId="2" w16cid:durableId="754399964">
    <w:abstractNumId w:val="6"/>
  </w:num>
  <w:num w:numId="3" w16cid:durableId="916986561">
    <w:abstractNumId w:val="5"/>
  </w:num>
  <w:num w:numId="4" w16cid:durableId="717709770">
    <w:abstractNumId w:val="4"/>
  </w:num>
  <w:num w:numId="5" w16cid:durableId="1487013262">
    <w:abstractNumId w:val="7"/>
  </w:num>
  <w:num w:numId="6" w16cid:durableId="928932408">
    <w:abstractNumId w:val="3"/>
  </w:num>
  <w:num w:numId="7" w16cid:durableId="88475737">
    <w:abstractNumId w:val="2"/>
  </w:num>
  <w:num w:numId="8" w16cid:durableId="10649265">
    <w:abstractNumId w:val="1"/>
  </w:num>
  <w:num w:numId="9" w16cid:durableId="2039961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283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3B0"/>
    <w:rsid w:val="00071CD0"/>
    <w:rsid w:val="00091788"/>
    <w:rsid w:val="0009285A"/>
    <w:rsid w:val="00121356"/>
    <w:rsid w:val="00146922"/>
    <w:rsid w:val="00175E2E"/>
    <w:rsid w:val="00225EF1"/>
    <w:rsid w:val="00263F19"/>
    <w:rsid w:val="002A7693"/>
    <w:rsid w:val="002A7884"/>
    <w:rsid w:val="002D5F30"/>
    <w:rsid w:val="002E477D"/>
    <w:rsid w:val="0036734D"/>
    <w:rsid w:val="003E6BF2"/>
    <w:rsid w:val="003F354F"/>
    <w:rsid w:val="003F633A"/>
    <w:rsid w:val="00417835"/>
    <w:rsid w:val="004454D9"/>
    <w:rsid w:val="00461BF3"/>
    <w:rsid w:val="004D39D1"/>
    <w:rsid w:val="004E4D5B"/>
    <w:rsid w:val="005008A1"/>
    <w:rsid w:val="00562A87"/>
    <w:rsid w:val="00582E15"/>
    <w:rsid w:val="00590733"/>
    <w:rsid w:val="00594124"/>
    <w:rsid w:val="0059558E"/>
    <w:rsid w:val="006044BC"/>
    <w:rsid w:val="006131AD"/>
    <w:rsid w:val="006151C3"/>
    <w:rsid w:val="00627FB4"/>
    <w:rsid w:val="00657D26"/>
    <w:rsid w:val="006803B0"/>
    <w:rsid w:val="006825DD"/>
    <w:rsid w:val="006A7011"/>
    <w:rsid w:val="00700E0D"/>
    <w:rsid w:val="007155B4"/>
    <w:rsid w:val="00735AFD"/>
    <w:rsid w:val="00744BAF"/>
    <w:rsid w:val="00750337"/>
    <w:rsid w:val="00815DD7"/>
    <w:rsid w:val="0083752E"/>
    <w:rsid w:val="00864B9D"/>
    <w:rsid w:val="008B05D7"/>
    <w:rsid w:val="009261C8"/>
    <w:rsid w:val="009311B2"/>
    <w:rsid w:val="0099228A"/>
    <w:rsid w:val="009B6ED1"/>
    <w:rsid w:val="009D41B8"/>
    <w:rsid w:val="00A0323E"/>
    <w:rsid w:val="00A44A24"/>
    <w:rsid w:val="00A55C79"/>
    <w:rsid w:val="00AA05AD"/>
    <w:rsid w:val="00AD7FE9"/>
    <w:rsid w:val="00B01D54"/>
    <w:rsid w:val="00B0382F"/>
    <w:rsid w:val="00B04223"/>
    <w:rsid w:val="00B1559B"/>
    <w:rsid w:val="00B45848"/>
    <w:rsid w:val="00BA12E4"/>
    <w:rsid w:val="00BC3121"/>
    <w:rsid w:val="00BF5189"/>
    <w:rsid w:val="00C538CF"/>
    <w:rsid w:val="00C567B6"/>
    <w:rsid w:val="00C909CB"/>
    <w:rsid w:val="00C97DF4"/>
    <w:rsid w:val="00CA5945"/>
    <w:rsid w:val="00CB060E"/>
    <w:rsid w:val="00CD6DE2"/>
    <w:rsid w:val="00D1046E"/>
    <w:rsid w:val="00D23183"/>
    <w:rsid w:val="00D2624C"/>
    <w:rsid w:val="00D365FA"/>
    <w:rsid w:val="00E549B0"/>
    <w:rsid w:val="00ED0DB7"/>
    <w:rsid w:val="00F330CF"/>
    <w:rsid w:val="00F5108F"/>
    <w:rsid w:val="00F930C1"/>
    <w:rsid w:val="00FF07D1"/>
    <w:rsid w:val="03FF5827"/>
    <w:rsid w:val="21FC64A4"/>
    <w:rsid w:val="73BB0F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7B8C9"/>
  <w15:docId w15:val="{6F64CCCB-58A0-4E18-B6ED-E6AF4CD81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200" w:line="276" w:lineRule="auto"/>
    </w:pPr>
    <w:rPr>
      <w:sz w:val="22"/>
      <w:szCs w:val="22"/>
    </w:rPr>
  </w:style>
  <w:style w:type="paragraph" w:styleId="Heading1">
    <w:name w:val="heading 1"/>
    <w:basedOn w:val="Normal"/>
    <w:next w:val="Normal"/>
    <w:link w:val="Heading1Char"/>
    <w:uiPriority w:val="9"/>
    <w:qFormat/>
    <w:rsid w:val="00FF07D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C312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C31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C312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C3121"/>
    <w:pPr>
      <w:keepNext/>
      <w:keepLines/>
      <w:spacing w:before="40" w:after="0"/>
      <w:outlineLvl w:val="4"/>
    </w:pPr>
    <w:rPr>
      <w:rFonts w:ascii="Calibri" w:eastAsia="MS Gothic" w:hAnsi="Calibri" w:cs="Times New Roman"/>
      <w:color w:val="243F60"/>
      <w:sz w:val="24"/>
      <w:szCs w:val="20"/>
    </w:rPr>
  </w:style>
  <w:style w:type="paragraph" w:styleId="Heading6">
    <w:name w:val="heading 6"/>
    <w:basedOn w:val="Normal"/>
    <w:next w:val="Normal"/>
    <w:link w:val="Heading6Char"/>
    <w:uiPriority w:val="9"/>
    <w:semiHidden/>
    <w:unhideWhenUsed/>
    <w:qFormat/>
    <w:rsid w:val="00BC3121"/>
    <w:pPr>
      <w:keepNext/>
      <w:keepLines/>
      <w:spacing w:before="40" w:after="0"/>
      <w:outlineLvl w:val="5"/>
    </w:pPr>
    <w:rPr>
      <w:rFonts w:ascii="Calibri" w:eastAsia="MS Gothic" w:hAnsi="Calibri" w:cs="Times New Roman"/>
      <w:i/>
      <w:iCs/>
      <w:color w:val="243F60"/>
      <w:sz w:val="24"/>
      <w:szCs w:val="20"/>
    </w:rPr>
  </w:style>
  <w:style w:type="paragraph" w:styleId="Heading7">
    <w:name w:val="heading 7"/>
    <w:basedOn w:val="Normal"/>
    <w:next w:val="Normal"/>
    <w:link w:val="Heading7Char"/>
    <w:uiPriority w:val="9"/>
    <w:semiHidden/>
    <w:unhideWhenUsed/>
    <w:qFormat/>
    <w:rsid w:val="00BC3121"/>
    <w:pPr>
      <w:keepNext/>
      <w:keepLines/>
      <w:spacing w:before="40" w:after="0"/>
      <w:outlineLvl w:val="6"/>
    </w:pPr>
    <w:rPr>
      <w:rFonts w:ascii="Calibri" w:eastAsia="MS Gothic" w:hAnsi="Calibri" w:cs="Times New Roman"/>
      <w:i/>
      <w:iCs/>
      <w:color w:val="404040"/>
      <w:sz w:val="24"/>
      <w:szCs w:val="20"/>
    </w:rPr>
  </w:style>
  <w:style w:type="paragraph" w:styleId="Heading8">
    <w:name w:val="heading 8"/>
    <w:basedOn w:val="Normal"/>
    <w:next w:val="Normal"/>
    <w:link w:val="Heading8Char"/>
    <w:uiPriority w:val="9"/>
    <w:semiHidden/>
    <w:unhideWhenUsed/>
    <w:qFormat/>
    <w:rsid w:val="00BC3121"/>
    <w:pPr>
      <w:keepNext/>
      <w:keepLines/>
      <w:spacing w:before="40" w:after="0"/>
      <w:outlineLvl w:val="7"/>
    </w:pPr>
    <w:rPr>
      <w:rFonts w:ascii="Calibri" w:eastAsia="MS Gothic" w:hAnsi="Calibri" w:cs="Times New Roman"/>
      <w:color w:val="4F81BD"/>
      <w:sz w:val="20"/>
      <w:szCs w:val="20"/>
    </w:rPr>
  </w:style>
  <w:style w:type="paragraph" w:styleId="Heading9">
    <w:name w:val="heading 9"/>
    <w:basedOn w:val="Normal"/>
    <w:next w:val="Normal"/>
    <w:link w:val="Heading9Char"/>
    <w:uiPriority w:val="9"/>
    <w:semiHidden/>
    <w:unhideWhenUsed/>
    <w:qFormat/>
    <w:rsid w:val="00BC3121"/>
    <w:pPr>
      <w:keepNext/>
      <w:keepLines/>
      <w:spacing w:before="4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153"/>
        <w:tab w:val="right" w:pos="8306"/>
      </w:tabs>
      <w:spacing w:after="0" w:line="240" w:lineRule="auto"/>
    </w:pPr>
  </w:style>
  <w:style w:type="paragraph" w:styleId="Header">
    <w:name w:val="header"/>
    <w:basedOn w:val="Normal"/>
    <w:link w:val="HeaderChar"/>
    <w:uiPriority w:val="99"/>
    <w:unhideWhenUsed/>
    <w:pPr>
      <w:tabs>
        <w:tab w:val="center" w:pos="4153"/>
        <w:tab w:val="right" w:pos="8306"/>
      </w:tabs>
      <w:spacing w:after="0" w:line="240" w:lineRule="auto"/>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autoSpaceDE w:val="0"/>
      <w:autoSpaceDN w:val="0"/>
      <w:adjustRightInd w:val="0"/>
    </w:pPr>
    <w:rPr>
      <w:rFonts w:ascii="Calibri" w:hAnsi="Calibri" w:cs="Calibri"/>
      <w:color w:val="000000"/>
      <w:sz w:val="24"/>
      <w:szCs w:val="24"/>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sid w:val="00FF07D1"/>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FF07D1"/>
    <w:pPr>
      <w:bidi w:val="0"/>
      <w:spacing w:line="259" w:lineRule="auto"/>
      <w:outlineLvl w:val="9"/>
    </w:pPr>
  </w:style>
  <w:style w:type="paragraph" w:styleId="TOC2">
    <w:name w:val="toc 2"/>
    <w:basedOn w:val="Normal"/>
    <w:next w:val="Normal"/>
    <w:autoRedefine/>
    <w:uiPriority w:val="39"/>
    <w:unhideWhenUsed/>
    <w:rsid w:val="00FF07D1"/>
    <w:pPr>
      <w:bidi w:val="0"/>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FF07D1"/>
    <w:pPr>
      <w:bidi w:val="0"/>
      <w:spacing w:after="100" w:line="259" w:lineRule="auto"/>
    </w:pPr>
    <w:rPr>
      <w:rFonts w:eastAsiaTheme="minorEastAsia" w:cs="Times New Roman"/>
    </w:rPr>
  </w:style>
  <w:style w:type="paragraph" w:styleId="TOC3">
    <w:name w:val="toc 3"/>
    <w:basedOn w:val="Normal"/>
    <w:next w:val="Normal"/>
    <w:autoRedefine/>
    <w:uiPriority w:val="39"/>
    <w:unhideWhenUsed/>
    <w:rsid w:val="00FF07D1"/>
    <w:pPr>
      <w:bidi w:val="0"/>
      <w:spacing w:after="100" w:line="259" w:lineRule="auto"/>
      <w:ind w:left="440"/>
    </w:pPr>
    <w:rPr>
      <w:rFonts w:eastAsiaTheme="minorEastAsia" w:cs="Times New Roman"/>
    </w:rPr>
  </w:style>
  <w:style w:type="character" w:customStyle="1" w:styleId="Heading2Char">
    <w:name w:val="Heading 2 Char"/>
    <w:basedOn w:val="DefaultParagraphFont"/>
    <w:link w:val="Heading2"/>
    <w:uiPriority w:val="9"/>
    <w:rsid w:val="00BC312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BC312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C3121"/>
    <w:rPr>
      <w:rFonts w:asciiTheme="majorHAnsi" w:eastAsiaTheme="majorEastAsia" w:hAnsiTheme="majorHAnsi" w:cstheme="majorBidi"/>
      <w:i/>
      <w:iCs/>
      <w:color w:val="365F91" w:themeColor="accent1" w:themeShade="BF"/>
      <w:sz w:val="22"/>
      <w:szCs w:val="22"/>
    </w:rPr>
  </w:style>
  <w:style w:type="paragraph" w:customStyle="1" w:styleId="Heading51">
    <w:name w:val="Heading 51"/>
    <w:basedOn w:val="Normal"/>
    <w:next w:val="Normal"/>
    <w:uiPriority w:val="9"/>
    <w:semiHidden/>
    <w:unhideWhenUsed/>
    <w:qFormat/>
    <w:rsid w:val="00BC3121"/>
    <w:pPr>
      <w:keepNext/>
      <w:keepLines/>
      <w:bidi w:val="0"/>
      <w:spacing w:before="200" w:after="0"/>
      <w:outlineLvl w:val="4"/>
    </w:pPr>
    <w:rPr>
      <w:rFonts w:ascii="Calibri" w:eastAsia="MS Gothic" w:hAnsi="Calibri" w:cs="Times New Roman"/>
      <w:color w:val="243F60"/>
      <w:sz w:val="24"/>
    </w:rPr>
  </w:style>
  <w:style w:type="paragraph" w:customStyle="1" w:styleId="Heading61">
    <w:name w:val="Heading 61"/>
    <w:basedOn w:val="Normal"/>
    <w:next w:val="Normal"/>
    <w:uiPriority w:val="9"/>
    <w:semiHidden/>
    <w:unhideWhenUsed/>
    <w:qFormat/>
    <w:rsid w:val="00BC3121"/>
    <w:pPr>
      <w:keepNext/>
      <w:keepLines/>
      <w:bidi w:val="0"/>
      <w:spacing w:before="200" w:after="0"/>
      <w:outlineLvl w:val="5"/>
    </w:pPr>
    <w:rPr>
      <w:rFonts w:ascii="Calibri" w:eastAsia="MS Gothic" w:hAnsi="Calibri" w:cs="Times New Roman"/>
      <w:i/>
      <w:iCs/>
      <w:color w:val="243F60"/>
      <w:sz w:val="24"/>
    </w:rPr>
  </w:style>
  <w:style w:type="paragraph" w:customStyle="1" w:styleId="Heading71">
    <w:name w:val="Heading 71"/>
    <w:basedOn w:val="Normal"/>
    <w:next w:val="Normal"/>
    <w:uiPriority w:val="9"/>
    <w:semiHidden/>
    <w:unhideWhenUsed/>
    <w:qFormat/>
    <w:rsid w:val="00BC3121"/>
    <w:pPr>
      <w:keepNext/>
      <w:keepLines/>
      <w:bidi w:val="0"/>
      <w:spacing w:before="200" w:after="0"/>
      <w:outlineLvl w:val="6"/>
    </w:pPr>
    <w:rPr>
      <w:rFonts w:ascii="Calibri" w:eastAsia="MS Gothic" w:hAnsi="Calibri" w:cs="Times New Roman"/>
      <w:i/>
      <w:iCs/>
      <w:color w:val="404040"/>
      <w:sz w:val="24"/>
    </w:rPr>
  </w:style>
  <w:style w:type="paragraph" w:customStyle="1" w:styleId="Heading81">
    <w:name w:val="Heading 81"/>
    <w:basedOn w:val="Normal"/>
    <w:next w:val="Normal"/>
    <w:uiPriority w:val="9"/>
    <w:semiHidden/>
    <w:unhideWhenUsed/>
    <w:qFormat/>
    <w:rsid w:val="00BC3121"/>
    <w:pPr>
      <w:keepNext/>
      <w:keepLines/>
      <w:bidi w:val="0"/>
      <w:spacing w:before="200" w:after="0"/>
      <w:outlineLvl w:val="7"/>
    </w:pPr>
    <w:rPr>
      <w:rFonts w:ascii="Calibri" w:eastAsia="MS Gothic" w:hAnsi="Calibri" w:cs="Times New Roman"/>
      <w:color w:val="4F81BD"/>
      <w:sz w:val="20"/>
      <w:szCs w:val="20"/>
    </w:rPr>
  </w:style>
  <w:style w:type="paragraph" w:customStyle="1" w:styleId="Heading91">
    <w:name w:val="Heading 91"/>
    <w:basedOn w:val="Normal"/>
    <w:next w:val="Normal"/>
    <w:uiPriority w:val="9"/>
    <w:semiHidden/>
    <w:unhideWhenUsed/>
    <w:qFormat/>
    <w:rsid w:val="00BC3121"/>
    <w:pPr>
      <w:keepNext/>
      <w:keepLines/>
      <w:bidi w:val="0"/>
      <w:spacing w:before="200" w:after="0"/>
      <w:outlineLvl w:val="8"/>
    </w:pPr>
    <w:rPr>
      <w:rFonts w:ascii="Calibri" w:eastAsia="MS Gothic" w:hAnsi="Calibri" w:cs="Times New Roman"/>
      <w:i/>
      <w:iCs/>
      <w:color w:val="404040"/>
      <w:sz w:val="20"/>
      <w:szCs w:val="20"/>
    </w:rPr>
  </w:style>
  <w:style w:type="numbering" w:customStyle="1" w:styleId="NoList1">
    <w:name w:val="No List1"/>
    <w:next w:val="NoList"/>
    <w:uiPriority w:val="99"/>
    <w:semiHidden/>
    <w:unhideWhenUsed/>
    <w:rsid w:val="00BC3121"/>
  </w:style>
  <w:style w:type="character" w:customStyle="1" w:styleId="Heading5Char">
    <w:name w:val="Heading 5 Char"/>
    <w:basedOn w:val="DefaultParagraphFont"/>
    <w:link w:val="Heading5"/>
    <w:uiPriority w:val="9"/>
    <w:semiHidden/>
    <w:rsid w:val="00BC3121"/>
    <w:rPr>
      <w:rFonts w:ascii="Calibri" w:eastAsia="MS Gothic" w:hAnsi="Calibri" w:cs="Times New Roman"/>
      <w:color w:val="243F60"/>
      <w:sz w:val="24"/>
    </w:rPr>
  </w:style>
  <w:style w:type="character" w:customStyle="1" w:styleId="Heading6Char">
    <w:name w:val="Heading 6 Char"/>
    <w:basedOn w:val="DefaultParagraphFont"/>
    <w:link w:val="Heading6"/>
    <w:uiPriority w:val="9"/>
    <w:semiHidden/>
    <w:rsid w:val="00BC3121"/>
    <w:rPr>
      <w:rFonts w:ascii="Calibri" w:eastAsia="MS Gothic" w:hAnsi="Calibri" w:cs="Times New Roman"/>
      <w:i/>
      <w:iCs/>
      <w:color w:val="243F60"/>
      <w:sz w:val="24"/>
    </w:rPr>
  </w:style>
  <w:style w:type="character" w:customStyle="1" w:styleId="Heading7Char">
    <w:name w:val="Heading 7 Char"/>
    <w:basedOn w:val="DefaultParagraphFont"/>
    <w:link w:val="Heading7"/>
    <w:uiPriority w:val="9"/>
    <w:semiHidden/>
    <w:rsid w:val="00BC3121"/>
    <w:rPr>
      <w:rFonts w:ascii="Calibri" w:eastAsia="MS Gothic" w:hAnsi="Calibri" w:cs="Times New Roman"/>
      <w:i/>
      <w:iCs/>
      <w:color w:val="404040"/>
      <w:sz w:val="24"/>
    </w:rPr>
  </w:style>
  <w:style w:type="character" w:customStyle="1" w:styleId="Heading8Char">
    <w:name w:val="Heading 8 Char"/>
    <w:basedOn w:val="DefaultParagraphFont"/>
    <w:link w:val="Heading8"/>
    <w:uiPriority w:val="9"/>
    <w:semiHidden/>
    <w:rsid w:val="00BC3121"/>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semiHidden/>
    <w:rsid w:val="00BC3121"/>
    <w:rPr>
      <w:rFonts w:ascii="Calibri" w:eastAsia="MS Gothic" w:hAnsi="Calibri" w:cs="Times New Roman"/>
      <w:i/>
      <w:iCs/>
      <w:color w:val="404040"/>
      <w:sz w:val="20"/>
      <w:szCs w:val="20"/>
    </w:rPr>
  </w:style>
  <w:style w:type="paragraph" w:customStyle="1" w:styleId="NoSpacing1">
    <w:name w:val="No Spacing1"/>
    <w:next w:val="NoSpacing"/>
    <w:uiPriority w:val="1"/>
    <w:qFormat/>
    <w:rsid w:val="00BC3121"/>
    <w:rPr>
      <w:rFonts w:eastAsia="MS Mincho"/>
      <w:sz w:val="22"/>
      <w:szCs w:val="22"/>
    </w:rPr>
  </w:style>
  <w:style w:type="paragraph" w:customStyle="1" w:styleId="Title1">
    <w:name w:val="Title1"/>
    <w:basedOn w:val="Normal"/>
    <w:next w:val="Normal"/>
    <w:uiPriority w:val="10"/>
    <w:qFormat/>
    <w:rsid w:val="00BC3121"/>
    <w:pPr>
      <w:pBdr>
        <w:bottom w:val="single" w:sz="8" w:space="4" w:color="4F81BD"/>
      </w:pBdr>
      <w:bidi w:val="0"/>
      <w:spacing w:after="300" w:line="240" w:lineRule="auto"/>
      <w:contextualSpacing/>
    </w:pPr>
    <w:rPr>
      <w:rFonts w:ascii="Calibri" w:eastAsia="MS Gothic" w:hAnsi="Calibri" w:cs="Times New Roman"/>
      <w:color w:val="17365D"/>
      <w:spacing w:val="5"/>
      <w:kern w:val="28"/>
      <w:sz w:val="52"/>
      <w:szCs w:val="52"/>
    </w:rPr>
  </w:style>
  <w:style w:type="character" w:customStyle="1" w:styleId="TitleChar">
    <w:name w:val="Title Char"/>
    <w:basedOn w:val="DefaultParagraphFont"/>
    <w:link w:val="Title"/>
    <w:uiPriority w:val="10"/>
    <w:rsid w:val="00BC3121"/>
    <w:rPr>
      <w:rFonts w:ascii="Calibri" w:eastAsia="MS Gothic" w:hAnsi="Calibri" w:cs="Times New Roman"/>
      <w:color w:val="17365D"/>
      <w:spacing w:val="5"/>
      <w:kern w:val="28"/>
      <w:sz w:val="52"/>
      <w:szCs w:val="52"/>
    </w:rPr>
  </w:style>
  <w:style w:type="paragraph" w:customStyle="1" w:styleId="Subtitle1">
    <w:name w:val="Subtitle1"/>
    <w:basedOn w:val="Normal"/>
    <w:next w:val="Normal"/>
    <w:uiPriority w:val="11"/>
    <w:qFormat/>
    <w:rsid w:val="00BC3121"/>
    <w:pPr>
      <w:numPr>
        <w:ilvl w:val="1"/>
      </w:numPr>
      <w:bidi w:val="0"/>
    </w:pPr>
    <w:rPr>
      <w:rFonts w:ascii="Calibri" w:eastAsia="MS Gothic" w:hAnsi="Calibri" w:cs="Times New Roman"/>
      <w:i/>
      <w:iCs/>
      <w:color w:val="4F81BD"/>
      <w:spacing w:val="15"/>
      <w:sz w:val="24"/>
      <w:szCs w:val="24"/>
    </w:rPr>
  </w:style>
  <w:style w:type="character" w:customStyle="1" w:styleId="SubtitleChar">
    <w:name w:val="Subtitle Char"/>
    <w:basedOn w:val="DefaultParagraphFont"/>
    <w:link w:val="Subtitle"/>
    <w:uiPriority w:val="11"/>
    <w:rsid w:val="00BC3121"/>
    <w:rPr>
      <w:rFonts w:ascii="Calibri" w:eastAsia="MS Gothic" w:hAnsi="Calibri" w:cs="Times New Roman"/>
      <w:i/>
      <w:iCs/>
      <w:color w:val="4F81BD"/>
      <w:spacing w:val="15"/>
      <w:sz w:val="24"/>
      <w:szCs w:val="24"/>
    </w:rPr>
  </w:style>
  <w:style w:type="paragraph" w:customStyle="1" w:styleId="ListParagraph1">
    <w:name w:val="List Paragraph1"/>
    <w:basedOn w:val="Normal"/>
    <w:next w:val="ListParagraph"/>
    <w:uiPriority w:val="34"/>
    <w:qFormat/>
    <w:rsid w:val="00BC3121"/>
    <w:pPr>
      <w:bidi w:val="0"/>
      <w:ind w:left="720"/>
      <w:contextualSpacing/>
    </w:pPr>
    <w:rPr>
      <w:rFonts w:ascii="Times New Roman" w:eastAsia="MS Mincho" w:hAnsi="Times New Roman"/>
      <w:sz w:val="24"/>
    </w:rPr>
  </w:style>
  <w:style w:type="paragraph" w:customStyle="1" w:styleId="BodyText1">
    <w:name w:val="Body Text1"/>
    <w:basedOn w:val="Normal"/>
    <w:next w:val="BodyText"/>
    <w:link w:val="BodyTextChar"/>
    <w:uiPriority w:val="99"/>
    <w:unhideWhenUsed/>
    <w:rsid w:val="00BC3121"/>
    <w:pPr>
      <w:bidi w:val="0"/>
      <w:spacing w:after="120"/>
    </w:pPr>
    <w:rPr>
      <w:rFonts w:ascii="Times New Roman" w:hAnsi="Times New Roman"/>
      <w:sz w:val="24"/>
      <w:szCs w:val="20"/>
    </w:rPr>
  </w:style>
  <w:style w:type="character" w:customStyle="1" w:styleId="BodyTextChar">
    <w:name w:val="Body Text Char"/>
    <w:basedOn w:val="DefaultParagraphFont"/>
    <w:link w:val="BodyText1"/>
    <w:uiPriority w:val="99"/>
    <w:rsid w:val="00BC3121"/>
    <w:rPr>
      <w:rFonts w:ascii="Times New Roman" w:hAnsi="Times New Roman"/>
      <w:sz w:val="24"/>
    </w:rPr>
  </w:style>
  <w:style w:type="paragraph" w:customStyle="1" w:styleId="BodyText21">
    <w:name w:val="Body Text 21"/>
    <w:basedOn w:val="Normal"/>
    <w:next w:val="BodyText2"/>
    <w:link w:val="BodyText2Char"/>
    <w:uiPriority w:val="99"/>
    <w:unhideWhenUsed/>
    <w:rsid w:val="00BC3121"/>
    <w:pPr>
      <w:bidi w:val="0"/>
      <w:spacing w:after="120" w:line="480" w:lineRule="auto"/>
    </w:pPr>
    <w:rPr>
      <w:rFonts w:ascii="Times New Roman" w:hAnsi="Times New Roman"/>
      <w:sz w:val="24"/>
      <w:szCs w:val="20"/>
    </w:rPr>
  </w:style>
  <w:style w:type="character" w:customStyle="1" w:styleId="BodyText2Char">
    <w:name w:val="Body Text 2 Char"/>
    <w:basedOn w:val="DefaultParagraphFont"/>
    <w:link w:val="BodyText21"/>
    <w:uiPriority w:val="99"/>
    <w:rsid w:val="00BC3121"/>
    <w:rPr>
      <w:rFonts w:ascii="Times New Roman" w:hAnsi="Times New Roman"/>
      <w:sz w:val="24"/>
    </w:rPr>
  </w:style>
  <w:style w:type="paragraph" w:customStyle="1" w:styleId="BodyText31">
    <w:name w:val="Body Text 31"/>
    <w:basedOn w:val="Normal"/>
    <w:next w:val="BodyText3"/>
    <w:link w:val="BodyText3Char"/>
    <w:uiPriority w:val="99"/>
    <w:unhideWhenUsed/>
    <w:rsid w:val="00BC3121"/>
    <w:pPr>
      <w:bidi w:val="0"/>
      <w:spacing w:after="120"/>
    </w:pPr>
    <w:rPr>
      <w:rFonts w:ascii="Times New Roman" w:hAnsi="Times New Roman"/>
      <w:sz w:val="16"/>
      <w:szCs w:val="16"/>
    </w:rPr>
  </w:style>
  <w:style w:type="character" w:customStyle="1" w:styleId="BodyText3Char">
    <w:name w:val="Body Text 3 Char"/>
    <w:basedOn w:val="DefaultParagraphFont"/>
    <w:link w:val="BodyText31"/>
    <w:uiPriority w:val="99"/>
    <w:rsid w:val="00BC3121"/>
    <w:rPr>
      <w:rFonts w:ascii="Times New Roman" w:hAnsi="Times New Roman"/>
      <w:sz w:val="16"/>
      <w:szCs w:val="16"/>
    </w:rPr>
  </w:style>
  <w:style w:type="paragraph" w:customStyle="1" w:styleId="List1">
    <w:name w:val="List1"/>
    <w:basedOn w:val="Normal"/>
    <w:next w:val="List"/>
    <w:uiPriority w:val="99"/>
    <w:unhideWhenUsed/>
    <w:rsid w:val="00BC3121"/>
    <w:pPr>
      <w:bidi w:val="0"/>
      <w:ind w:left="360" w:hanging="360"/>
      <w:contextualSpacing/>
    </w:pPr>
    <w:rPr>
      <w:rFonts w:ascii="Times New Roman" w:eastAsia="MS Mincho" w:hAnsi="Times New Roman"/>
      <w:sz w:val="24"/>
    </w:rPr>
  </w:style>
  <w:style w:type="paragraph" w:customStyle="1" w:styleId="List21">
    <w:name w:val="List 21"/>
    <w:basedOn w:val="Normal"/>
    <w:next w:val="List2"/>
    <w:uiPriority w:val="99"/>
    <w:unhideWhenUsed/>
    <w:rsid w:val="00BC3121"/>
    <w:pPr>
      <w:bidi w:val="0"/>
      <w:ind w:left="720" w:hanging="360"/>
      <w:contextualSpacing/>
    </w:pPr>
    <w:rPr>
      <w:rFonts w:ascii="Times New Roman" w:eastAsia="MS Mincho" w:hAnsi="Times New Roman"/>
      <w:sz w:val="24"/>
    </w:rPr>
  </w:style>
  <w:style w:type="paragraph" w:customStyle="1" w:styleId="List31">
    <w:name w:val="List 31"/>
    <w:basedOn w:val="Normal"/>
    <w:next w:val="List3"/>
    <w:uiPriority w:val="99"/>
    <w:unhideWhenUsed/>
    <w:rsid w:val="00BC3121"/>
    <w:pPr>
      <w:bidi w:val="0"/>
      <w:ind w:left="1080" w:hanging="360"/>
      <w:contextualSpacing/>
    </w:pPr>
    <w:rPr>
      <w:rFonts w:ascii="Times New Roman" w:eastAsia="MS Mincho" w:hAnsi="Times New Roman"/>
      <w:sz w:val="24"/>
    </w:rPr>
  </w:style>
  <w:style w:type="paragraph" w:customStyle="1" w:styleId="ListBullet1">
    <w:name w:val="List Bullet1"/>
    <w:basedOn w:val="Normal"/>
    <w:next w:val="ListBullet"/>
    <w:uiPriority w:val="99"/>
    <w:unhideWhenUsed/>
    <w:rsid w:val="00BC3121"/>
    <w:pPr>
      <w:numPr>
        <w:numId w:val="1"/>
      </w:numPr>
      <w:tabs>
        <w:tab w:val="clear" w:pos="360"/>
      </w:tabs>
      <w:bidi w:val="0"/>
      <w:ind w:left="0" w:firstLine="0"/>
      <w:contextualSpacing/>
    </w:pPr>
    <w:rPr>
      <w:rFonts w:ascii="Times New Roman" w:eastAsia="MS Mincho" w:hAnsi="Times New Roman"/>
      <w:sz w:val="24"/>
    </w:rPr>
  </w:style>
  <w:style w:type="paragraph" w:customStyle="1" w:styleId="ListBullet21">
    <w:name w:val="List Bullet 21"/>
    <w:basedOn w:val="Normal"/>
    <w:next w:val="ListBullet2"/>
    <w:uiPriority w:val="99"/>
    <w:unhideWhenUsed/>
    <w:rsid w:val="00BC3121"/>
    <w:pPr>
      <w:numPr>
        <w:numId w:val="2"/>
      </w:numPr>
      <w:tabs>
        <w:tab w:val="clear" w:pos="720"/>
      </w:tabs>
      <w:bidi w:val="0"/>
      <w:ind w:left="0" w:firstLine="0"/>
      <w:contextualSpacing/>
    </w:pPr>
    <w:rPr>
      <w:rFonts w:ascii="Times New Roman" w:eastAsia="MS Mincho" w:hAnsi="Times New Roman"/>
      <w:sz w:val="24"/>
    </w:rPr>
  </w:style>
  <w:style w:type="paragraph" w:customStyle="1" w:styleId="ListBullet31">
    <w:name w:val="List Bullet 31"/>
    <w:basedOn w:val="Normal"/>
    <w:next w:val="ListBullet3"/>
    <w:uiPriority w:val="99"/>
    <w:unhideWhenUsed/>
    <w:rsid w:val="00BC3121"/>
    <w:pPr>
      <w:numPr>
        <w:numId w:val="3"/>
      </w:numPr>
      <w:tabs>
        <w:tab w:val="clear" w:pos="1080"/>
      </w:tabs>
      <w:bidi w:val="0"/>
      <w:ind w:left="0" w:firstLine="0"/>
      <w:contextualSpacing/>
    </w:pPr>
    <w:rPr>
      <w:rFonts w:ascii="Times New Roman" w:eastAsia="MS Mincho" w:hAnsi="Times New Roman"/>
      <w:sz w:val="24"/>
    </w:rPr>
  </w:style>
  <w:style w:type="paragraph" w:customStyle="1" w:styleId="ListNumber1">
    <w:name w:val="List Number1"/>
    <w:basedOn w:val="Normal"/>
    <w:next w:val="ListNumber"/>
    <w:uiPriority w:val="99"/>
    <w:unhideWhenUsed/>
    <w:rsid w:val="00BC3121"/>
    <w:pPr>
      <w:numPr>
        <w:numId w:val="5"/>
      </w:numPr>
      <w:tabs>
        <w:tab w:val="clear" w:pos="360"/>
      </w:tabs>
      <w:bidi w:val="0"/>
      <w:ind w:left="0" w:firstLine="0"/>
      <w:contextualSpacing/>
    </w:pPr>
    <w:rPr>
      <w:rFonts w:ascii="Times New Roman" w:eastAsia="MS Mincho" w:hAnsi="Times New Roman"/>
      <w:sz w:val="24"/>
    </w:rPr>
  </w:style>
  <w:style w:type="paragraph" w:customStyle="1" w:styleId="ListNumber21">
    <w:name w:val="List Number 21"/>
    <w:basedOn w:val="Normal"/>
    <w:next w:val="ListNumber2"/>
    <w:uiPriority w:val="99"/>
    <w:unhideWhenUsed/>
    <w:rsid w:val="00BC3121"/>
    <w:pPr>
      <w:numPr>
        <w:numId w:val="6"/>
      </w:numPr>
      <w:tabs>
        <w:tab w:val="clear" w:pos="720"/>
      </w:tabs>
      <w:bidi w:val="0"/>
      <w:ind w:left="0" w:firstLine="0"/>
      <w:contextualSpacing/>
    </w:pPr>
    <w:rPr>
      <w:rFonts w:ascii="Times New Roman" w:eastAsia="MS Mincho" w:hAnsi="Times New Roman"/>
      <w:sz w:val="24"/>
    </w:rPr>
  </w:style>
  <w:style w:type="paragraph" w:customStyle="1" w:styleId="ListNumber31">
    <w:name w:val="List Number 31"/>
    <w:basedOn w:val="Normal"/>
    <w:next w:val="ListNumber3"/>
    <w:uiPriority w:val="99"/>
    <w:unhideWhenUsed/>
    <w:rsid w:val="00BC3121"/>
    <w:pPr>
      <w:numPr>
        <w:numId w:val="7"/>
      </w:numPr>
      <w:tabs>
        <w:tab w:val="clear" w:pos="1080"/>
      </w:tabs>
      <w:bidi w:val="0"/>
      <w:ind w:left="0" w:firstLine="0"/>
      <w:contextualSpacing/>
    </w:pPr>
    <w:rPr>
      <w:rFonts w:ascii="Times New Roman" w:eastAsia="MS Mincho" w:hAnsi="Times New Roman"/>
      <w:sz w:val="24"/>
    </w:rPr>
  </w:style>
  <w:style w:type="paragraph" w:customStyle="1" w:styleId="ListContinue1">
    <w:name w:val="List Continue1"/>
    <w:basedOn w:val="Normal"/>
    <w:next w:val="ListContinue"/>
    <w:uiPriority w:val="99"/>
    <w:unhideWhenUsed/>
    <w:rsid w:val="00BC3121"/>
    <w:pPr>
      <w:bidi w:val="0"/>
      <w:spacing w:after="120"/>
      <w:ind w:left="360"/>
      <w:contextualSpacing/>
    </w:pPr>
    <w:rPr>
      <w:rFonts w:ascii="Times New Roman" w:eastAsia="MS Mincho" w:hAnsi="Times New Roman"/>
      <w:sz w:val="24"/>
    </w:rPr>
  </w:style>
  <w:style w:type="paragraph" w:customStyle="1" w:styleId="ListContinue21">
    <w:name w:val="List Continue 21"/>
    <w:basedOn w:val="Normal"/>
    <w:next w:val="ListContinue2"/>
    <w:uiPriority w:val="99"/>
    <w:unhideWhenUsed/>
    <w:rsid w:val="00BC3121"/>
    <w:pPr>
      <w:bidi w:val="0"/>
      <w:spacing w:after="120"/>
      <w:ind w:left="720"/>
      <w:contextualSpacing/>
    </w:pPr>
    <w:rPr>
      <w:rFonts w:ascii="Times New Roman" w:eastAsia="MS Mincho" w:hAnsi="Times New Roman"/>
      <w:sz w:val="24"/>
    </w:rPr>
  </w:style>
  <w:style w:type="paragraph" w:customStyle="1" w:styleId="ListContinue31">
    <w:name w:val="List Continue 31"/>
    <w:basedOn w:val="Normal"/>
    <w:next w:val="ListContinue3"/>
    <w:uiPriority w:val="99"/>
    <w:unhideWhenUsed/>
    <w:rsid w:val="00BC3121"/>
    <w:pPr>
      <w:bidi w:val="0"/>
      <w:spacing w:after="120"/>
      <w:ind w:left="1080"/>
      <w:contextualSpacing/>
    </w:pPr>
    <w:rPr>
      <w:rFonts w:ascii="Times New Roman" w:eastAsia="MS Mincho" w:hAnsi="Times New Roman"/>
      <w:sz w:val="24"/>
    </w:rPr>
  </w:style>
  <w:style w:type="paragraph" w:customStyle="1" w:styleId="MacroText1">
    <w:name w:val="Macro Text1"/>
    <w:next w:val="MacroText"/>
    <w:link w:val="MacroTextChar"/>
    <w:uiPriority w:val="99"/>
    <w:unhideWhenUsed/>
    <w:rsid w:val="00BC3121"/>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MacroTextChar">
    <w:name w:val="Macro Text Char"/>
    <w:basedOn w:val="DefaultParagraphFont"/>
    <w:link w:val="MacroText1"/>
    <w:uiPriority w:val="99"/>
    <w:rsid w:val="00BC3121"/>
    <w:rPr>
      <w:rFonts w:ascii="Courier" w:hAnsi="Courier"/>
      <w:sz w:val="20"/>
      <w:szCs w:val="20"/>
    </w:rPr>
  </w:style>
  <w:style w:type="paragraph" w:customStyle="1" w:styleId="Quote1">
    <w:name w:val="Quote1"/>
    <w:basedOn w:val="Normal"/>
    <w:next w:val="Normal"/>
    <w:uiPriority w:val="29"/>
    <w:qFormat/>
    <w:rsid w:val="00BC3121"/>
    <w:pPr>
      <w:bidi w:val="0"/>
    </w:pPr>
    <w:rPr>
      <w:rFonts w:ascii="Times New Roman" w:eastAsia="MS Mincho" w:hAnsi="Times New Roman"/>
      <w:i/>
      <w:iCs/>
      <w:color w:val="000000"/>
      <w:sz w:val="24"/>
    </w:rPr>
  </w:style>
  <w:style w:type="character" w:customStyle="1" w:styleId="QuoteChar">
    <w:name w:val="Quote Char"/>
    <w:basedOn w:val="DefaultParagraphFont"/>
    <w:link w:val="Quote"/>
    <w:uiPriority w:val="29"/>
    <w:rsid w:val="00BC3121"/>
    <w:rPr>
      <w:rFonts w:ascii="Times New Roman" w:hAnsi="Times New Roman"/>
      <w:i/>
      <w:iCs/>
      <w:color w:val="000000"/>
      <w:sz w:val="24"/>
    </w:rPr>
  </w:style>
  <w:style w:type="paragraph" w:customStyle="1" w:styleId="Caption1">
    <w:name w:val="Caption1"/>
    <w:basedOn w:val="Normal"/>
    <w:next w:val="Normal"/>
    <w:uiPriority w:val="35"/>
    <w:semiHidden/>
    <w:unhideWhenUsed/>
    <w:qFormat/>
    <w:rsid w:val="00BC3121"/>
    <w:pPr>
      <w:bidi w:val="0"/>
      <w:spacing w:line="240" w:lineRule="auto"/>
    </w:pPr>
    <w:rPr>
      <w:rFonts w:ascii="Times New Roman" w:eastAsia="MS Mincho" w:hAnsi="Times New Roman"/>
      <w:b/>
      <w:bCs/>
      <w:color w:val="4F81BD"/>
      <w:sz w:val="18"/>
      <w:szCs w:val="18"/>
    </w:rPr>
  </w:style>
  <w:style w:type="character" w:styleId="Strong">
    <w:name w:val="Strong"/>
    <w:basedOn w:val="DefaultParagraphFont"/>
    <w:uiPriority w:val="22"/>
    <w:qFormat/>
    <w:rsid w:val="00BC3121"/>
    <w:rPr>
      <w:b/>
      <w:bCs/>
    </w:rPr>
  </w:style>
  <w:style w:type="character" w:styleId="Emphasis">
    <w:name w:val="Emphasis"/>
    <w:basedOn w:val="DefaultParagraphFont"/>
    <w:uiPriority w:val="20"/>
    <w:qFormat/>
    <w:rsid w:val="00BC3121"/>
    <w:rPr>
      <w:i/>
      <w:iCs/>
    </w:rPr>
  </w:style>
  <w:style w:type="paragraph" w:customStyle="1" w:styleId="IntenseQuote1">
    <w:name w:val="Intense Quote1"/>
    <w:basedOn w:val="Normal"/>
    <w:next w:val="Normal"/>
    <w:uiPriority w:val="30"/>
    <w:qFormat/>
    <w:rsid w:val="00BC3121"/>
    <w:pPr>
      <w:pBdr>
        <w:bottom w:val="single" w:sz="4" w:space="4" w:color="4F81BD"/>
      </w:pBdr>
      <w:bidi w:val="0"/>
      <w:spacing w:before="200" w:after="280"/>
      <w:ind w:left="936" w:right="936"/>
    </w:pPr>
    <w:rPr>
      <w:rFonts w:ascii="Times New Roman" w:eastAsia="MS Mincho" w:hAnsi="Times New Roman"/>
      <w:b/>
      <w:bCs/>
      <w:i/>
      <w:iCs/>
      <w:color w:val="4F81BD"/>
      <w:sz w:val="24"/>
    </w:rPr>
  </w:style>
  <w:style w:type="character" w:customStyle="1" w:styleId="IntenseQuoteChar">
    <w:name w:val="Intense Quote Char"/>
    <w:basedOn w:val="DefaultParagraphFont"/>
    <w:link w:val="IntenseQuote"/>
    <w:uiPriority w:val="30"/>
    <w:rsid w:val="00BC3121"/>
    <w:rPr>
      <w:rFonts w:ascii="Times New Roman" w:hAnsi="Times New Roman"/>
      <w:b/>
      <w:bCs/>
      <w:i/>
      <w:iCs/>
      <w:color w:val="4F81BD"/>
      <w:sz w:val="24"/>
    </w:rPr>
  </w:style>
  <w:style w:type="character" w:customStyle="1" w:styleId="SubtleEmphasis1">
    <w:name w:val="Subtle Emphasis1"/>
    <w:basedOn w:val="DefaultParagraphFont"/>
    <w:uiPriority w:val="19"/>
    <w:qFormat/>
    <w:rsid w:val="00BC3121"/>
    <w:rPr>
      <w:i/>
      <w:iCs/>
      <w:color w:val="808080"/>
    </w:rPr>
  </w:style>
  <w:style w:type="character" w:customStyle="1" w:styleId="IntenseEmphasis1">
    <w:name w:val="Intense Emphasis1"/>
    <w:basedOn w:val="DefaultParagraphFont"/>
    <w:uiPriority w:val="21"/>
    <w:qFormat/>
    <w:rsid w:val="00BC3121"/>
    <w:rPr>
      <w:b/>
      <w:bCs/>
      <w:i/>
      <w:iCs/>
      <w:color w:val="4F81BD"/>
    </w:rPr>
  </w:style>
  <w:style w:type="character" w:customStyle="1" w:styleId="SubtleReference1">
    <w:name w:val="Subtle Reference1"/>
    <w:basedOn w:val="DefaultParagraphFont"/>
    <w:uiPriority w:val="31"/>
    <w:qFormat/>
    <w:rsid w:val="00BC3121"/>
    <w:rPr>
      <w:smallCaps/>
      <w:color w:val="C0504D"/>
      <w:u w:val="single"/>
    </w:rPr>
  </w:style>
  <w:style w:type="character" w:customStyle="1" w:styleId="IntenseReference1">
    <w:name w:val="Intense Reference1"/>
    <w:basedOn w:val="DefaultParagraphFont"/>
    <w:uiPriority w:val="32"/>
    <w:qFormat/>
    <w:rsid w:val="00BC3121"/>
    <w:rPr>
      <w:b/>
      <w:bCs/>
      <w:smallCaps/>
      <w:color w:val="C0504D"/>
      <w:spacing w:val="5"/>
      <w:u w:val="single"/>
    </w:rPr>
  </w:style>
  <w:style w:type="character" w:styleId="BookTitle">
    <w:name w:val="Book Title"/>
    <w:basedOn w:val="DefaultParagraphFont"/>
    <w:uiPriority w:val="33"/>
    <w:qFormat/>
    <w:rsid w:val="00BC3121"/>
    <w:rPr>
      <w:b/>
      <w:bCs/>
      <w:smallCaps/>
      <w:spacing w:val="5"/>
    </w:rPr>
  </w:style>
  <w:style w:type="table" w:customStyle="1" w:styleId="TableGrid1">
    <w:name w:val="Table Grid1"/>
    <w:basedOn w:val="TableNormal"/>
    <w:next w:val="TableGrid"/>
    <w:uiPriority w:val="59"/>
    <w:rsid w:val="00BC3121"/>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BC3121"/>
    <w:rPr>
      <w:rFonts w:eastAsia="MS Mincho"/>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BC3121"/>
    <w:rPr>
      <w:rFonts w:eastAsia="MS Mincho"/>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BC3121"/>
    <w:rPr>
      <w:rFonts w:eastAsia="MS Mincho"/>
      <w:color w:val="943634"/>
      <w:sz w:val="22"/>
      <w:szCs w:val="22"/>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BC3121"/>
    <w:rPr>
      <w:rFonts w:eastAsia="MS Mincho"/>
      <w:color w:val="76923C"/>
      <w:sz w:val="22"/>
      <w:szCs w:val="22"/>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BC3121"/>
    <w:rPr>
      <w:rFonts w:eastAsia="MS Mincho"/>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BC3121"/>
    <w:rPr>
      <w:rFonts w:eastAsia="MS Mincho"/>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BC3121"/>
    <w:rPr>
      <w:rFonts w:eastAsia="MS Mincho"/>
      <w:color w:val="E36C0A"/>
      <w:sz w:val="22"/>
      <w:szCs w:val="22"/>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BC3121"/>
    <w:rPr>
      <w:rFonts w:eastAsia="MS Mincho"/>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BC3121"/>
    <w:rPr>
      <w:rFonts w:eastAsia="MS Mincho"/>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BC3121"/>
    <w:rPr>
      <w:rFonts w:eastAsia="MS Mincho"/>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BC3121"/>
    <w:rPr>
      <w:rFonts w:eastAsia="MS Mincho"/>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BC3121"/>
    <w:rPr>
      <w:rFonts w:eastAsia="MS Mincho"/>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BC3121"/>
    <w:rPr>
      <w:rFonts w:eastAsia="MS Mincho"/>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C3121"/>
    <w:rPr>
      <w:rFonts w:eastAsia="MS Mincho"/>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BC3121"/>
    <w:rPr>
      <w:rFonts w:eastAsia="MS Mincho"/>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BC3121"/>
    <w:rPr>
      <w:rFonts w:eastAsia="MS Mincho"/>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BC3121"/>
    <w:rPr>
      <w:rFonts w:eastAsia="MS Mincho"/>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BC3121"/>
    <w:rPr>
      <w:rFonts w:eastAsia="MS Mincho"/>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BC3121"/>
    <w:rPr>
      <w:rFonts w:eastAsia="MS Mincho"/>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BC3121"/>
    <w:rPr>
      <w:rFonts w:eastAsia="MS Mincho"/>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BC3121"/>
    <w:rPr>
      <w:rFonts w:eastAsia="MS Mincho"/>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BC3121"/>
    <w:rPr>
      <w:rFonts w:eastAsia="MS Mincho"/>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BC3121"/>
    <w:rPr>
      <w:rFonts w:eastAsia="MS Mincho"/>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BC3121"/>
    <w:rPr>
      <w:rFonts w:eastAsia="MS Mincho"/>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BC3121"/>
    <w:rPr>
      <w:rFonts w:eastAsia="MS Mincho"/>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BC3121"/>
    <w:rPr>
      <w:rFonts w:eastAsia="MS Mincho"/>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BC3121"/>
    <w:rPr>
      <w:rFonts w:eastAsia="MS Mincho"/>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BC3121"/>
    <w:rPr>
      <w:rFonts w:eastAsia="MS Mincho"/>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BC3121"/>
    <w:rPr>
      <w:rFonts w:eastAsia="MS Minch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BC3121"/>
    <w:rPr>
      <w:rFonts w:eastAsia="MS Mincho"/>
      <w:color w:val="000000"/>
      <w:sz w:val="22"/>
      <w:szCs w:val="22"/>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BC3121"/>
    <w:rPr>
      <w:rFonts w:eastAsia="MS Mincho"/>
      <w:color w:val="000000"/>
      <w:sz w:val="22"/>
      <w:szCs w:val="22"/>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BC3121"/>
    <w:rPr>
      <w:rFonts w:eastAsia="MS Mincho"/>
      <w:color w:val="000000"/>
      <w:sz w:val="22"/>
      <w:szCs w:val="22"/>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BC3121"/>
    <w:rPr>
      <w:rFonts w:eastAsia="MS Mincho"/>
      <w:color w:val="000000"/>
      <w:sz w:val="22"/>
      <w:szCs w:val="22"/>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BC3121"/>
    <w:rPr>
      <w:rFonts w:eastAsia="MS Mincho"/>
      <w:color w:val="000000"/>
      <w:sz w:val="22"/>
      <w:szCs w:val="22"/>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BC3121"/>
    <w:rPr>
      <w:rFonts w:eastAsia="MS Mincho"/>
      <w:color w:val="000000"/>
      <w:sz w:val="22"/>
      <w:szCs w:val="22"/>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BC3121"/>
    <w:rPr>
      <w:rFonts w:eastAsia="MS Mincho"/>
      <w:color w:val="000000"/>
      <w:sz w:val="22"/>
      <w:szCs w:val="22"/>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BC3121"/>
    <w:rPr>
      <w:rFonts w:ascii="Calibri" w:eastAsia="MS Gothic" w:hAnsi="Calibri" w:cs="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BC3121"/>
    <w:rPr>
      <w:rFonts w:ascii="Calibri" w:eastAsia="MS Gothic" w:hAnsi="Calibri" w:cs="Times New Roman"/>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BC3121"/>
    <w:rPr>
      <w:rFonts w:ascii="Calibri" w:eastAsia="MS Gothic" w:hAnsi="Calibri" w:cs="Times New Roman"/>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BC3121"/>
    <w:rPr>
      <w:rFonts w:ascii="Calibri" w:eastAsia="MS Gothic" w:hAnsi="Calibri" w:cs="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BC3121"/>
    <w:rPr>
      <w:rFonts w:ascii="Calibri" w:eastAsia="MS Gothic" w:hAnsi="Calibri" w:cs="Times New Roman"/>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BC3121"/>
    <w:rPr>
      <w:rFonts w:ascii="Calibri" w:eastAsia="MS Gothic" w:hAnsi="Calibri" w:cs="Times New Roman"/>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BC3121"/>
    <w:rPr>
      <w:rFonts w:ascii="Calibri" w:eastAsia="MS Gothic" w:hAnsi="Calibri" w:cs="Times New Roman"/>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BC3121"/>
    <w:rPr>
      <w:rFonts w:eastAsia="MS Mincho"/>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BC3121"/>
    <w:rPr>
      <w:rFonts w:eastAsia="MS Mincho"/>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BC3121"/>
    <w:rPr>
      <w:rFonts w:eastAsia="MS Mincho"/>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BC3121"/>
    <w:rPr>
      <w:rFonts w:eastAsia="MS Mincho"/>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BC3121"/>
    <w:rPr>
      <w:rFonts w:eastAsia="MS Mincho"/>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BC3121"/>
    <w:rPr>
      <w:rFonts w:eastAsia="MS Mincho"/>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BC3121"/>
    <w:rPr>
      <w:rFonts w:eastAsia="MS Mincho"/>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BC3121"/>
    <w:rPr>
      <w:rFonts w:ascii="Calibri" w:eastAsia="MS Gothic" w:hAnsi="Calibri" w:cs="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BC3121"/>
    <w:rPr>
      <w:rFonts w:ascii="Calibri" w:eastAsia="MS Gothic" w:hAnsi="Calibri" w:cs="Times New Roman"/>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BC3121"/>
    <w:rPr>
      <w:rFonts w:ascii="Calibri" w:eastAsia="MS Gothic" w:hAnsi="Calibri" w:cs="Times New Roman"/>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BC3121"/>
    <w:rPr>
      <w:rFonts w:ascii="Calibri" w:eastAsia="MS Gothic" w:hAnsi="Calibri" w:cs="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BC3121"/>
    <w:rPr>
      <w:rFonts w:ascii="Calibri" w:eastAsia="MS Gothic" w:hAnsi="Calibri" w:cs="Times New Roman"/>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BC3121"/>
    <w:rPr>
      <w:rFonts w:ascii="Calibri" w:eastAsia="MS Gothic" w:hAnsi="Calibri" w:cs="Times New Roman"/>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BC3121"/>
    <w:rPr>
      <w:rFonts w:ascii="Calibri" w:eastAsia="MS Gothic" w:hAnsi="Calibri" w:cs="Times New Roman"/>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BC3121"/>
    <w:rPr>
      <w:rFonts w:eastAsia="MS Mincho"/>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BC3121"/>
    <w:rPr>
      <w:rFonts w:eastAsia="MS Mincho"/>
      <w:color w:val="FFFFFF"/>
      <w:sz w:val="22"/>
      <w:szCs w:val="22"/>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BC3121"/>
    <w:rPr>
      <w:rFonts w:eastAsia="MS Mincho"/>
      <w:color w:val="FFFFFF"/>
      <w:sz w:val="22"/>
      <w:szCs w:val="22"/>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BC3121"/>
    <w:rPr>
      <w:rFonts w:eastAsia="MS Mincho"/>
      <w:color w:val="FFFFFF"/>
      <w:sz w:val="22"/>
      <w:szCs w:val="22"/>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BC3121"/>
    <w:rPr>
      <w:rFonts w:eastAsia="MS Mincho"/>
      <w:color w:val="FFFFFF"/>
      <w:sz w:val="22"/>
      <w:szCs w:val="22"/>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BC3121"/>
    <w:rPr>
      <w:rFonts w:eastAsia="MS Mincho"/>
      <w:color w:val="FFFFFF"/>
      <w:sz w:val="22"/>
      <w:szCs w:val="22"/>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BC3121"/>
    <w:rPr>
      <w:rFonts w:eastAsia="MS Mincho"/>
      <w:color w:val="FFFFFF"/>
      <w:sz w:val="22"/>
      <w:szCs w:val="22"/>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BC3121"/>
    <w:rPr>
      <w:rFonts w:eastAsia="MS Mincho"/>
      <w:color w:val="FFFFFF"/>
      <w:sz w:val="22"/>
      <w:szCs w:val="22"/>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BC3121"/>
    <w:rPr>
      <w:rFonts w:eastAsia="MS Mincho"/>
      <w:color w:val="000000"/>
      <w:sz w:val="22"/>
      <w:szCs w:val="22"/>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BC3121"/>
    <w:rPr>
      <w:rFonts w:eastAsia="MS Mincho"/>
      <w:color w:val="000000"/>
      <w:sz w:val="22"/>
      <w:szCs w:val="22"/>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BC3121"/>
    <w:rPr>
      <w:rFonts w:eastAsia="MS Mincho"/>
      <w:color w:val="000000"/>
      <w:sz w:val="22"/>
      <w:szCs w:val="22"/>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BC3121"/>
    <w:rPr>
      <w:rFonts w:eastAsia="MS Mincho"/>
      <w:color w:val="000000"/>
      <w:sz w:val="22"/>
      <w:szCs w:val="22"/>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BC3121"/>
    <w:rPr>
      <w:rFonts w:eastAsia="MS Mincho"/>
      <w:color w:val="000000"/>
      <w:sz w:val="22"/>
      <w:szCs w:val="22"/>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BC3121"/>
    <w:rPr>
      <w:rFonts w:eastAsia="MS Mincho"/>
      <w:color w:val="000000"/>
      <w:sz w:val="22"/>
      <w:szCs w:val="22"/>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BC3121"/>
    <w:rPr>
      <w:rFonts w:eastAsia="MS Mincho"/>
      <w:color w:val="000000"/>
      <w:sz w:val="22"/>
      <w:szCs w:val="22"/>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BC3121"/>
    <w:rPr>
      <w:rFonts w:eastAsia="MS Mincho"/>
      <w:color w:val="000000"/>
      <w:sz w:val="22"/>
      <w:szCs w:val="22"/>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BC3121"/>
    <w:rPr>
      <w:rFonts w:eastAsia="MS Mincho"/>
      <w:color w:val="000000"/>
      <w:sz w:val="22"/>
      <w:szCs w:val="22"/>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BC3121"/>
    <w:rPr>
      <w:rFonts w:eastAsia="MS Mincho"/>
      <w:color w:val="000000"/>
      <w:sz w:val="22"/>
      <w:szCs w:val="22"/>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BC3121"/>
    <w:rPr>
      <w:rFonts w:eastAsia="MS Mincho"/>
      <w:color w:val="000000"/>
      <w:sz w:val="22"/>
      <w:szCs w:val="22"/>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BC3121"/>
    <w:rPr>
      <w:rFonts w:eastAsia="MS Mincho"/>
      <w:color w:val="000000"/>
      <w:sz w:val="22"/>
      <w:szCs w:val="22"/>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BC3121"/>
    <w:rPr>
      <w:rFonts w:eastAsia="MS Mincho"/>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BC3121"/>
    <w:rPr>
      <w:rFonts w:eastAsia="MS Mincho"/>
      <w:color w:val="000000"/>
      <w:sz w:val="22"/>
      <w:szCs w:val="22"/>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BC3121"/>
    <w:rPr>
      <w:rFonts w:eastAsia="MS Mincho"/>
      <w:color w:val="000000"/>
      <w:sz w:val="22"/>
      <w:szCs w:val="22"/>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5Char1">
    <w:name w:val="Heading 5 Char1"/>
    <w:basedOn w:val="DefaultParagraphFont"/>
    <w:uiPriority w:val="9"/>
    <w:semiHidden/>
    <w:rsid w:val="00BC3121"/>
    <w:rPr>
      <w:rFonts w:asciiTheme="majorHAnsi" w:eastAsiaTheme="majorEastAsia" w:hAnsiTheme="majorHAnsi" w:cstheme="majorBidi"/>
      <w:color w:val="365F91" w:themeColor="accent1" w:themeShade="BF"/>
      <w:sz w:val="22"/>
      <w:szCs w:val="22"/>
    </w:rPr>
  </w:style>
  <w:style w:type="character" w:customStyle="1" w:styleId="Heading6Char1">
    <w:name w:val="Heading 6 Char1"/>
    <w:basedOn w:val="DefaultParagraphFont"/>
    <w:uiPriority w:val="9"/>
    <w:semiHidden/>
    <w:rsid w:val="00BC3121"/>
    <w:rPr>
      <w:rFonts w:asciiTheme="majorHAnsi" w:eastAsiaTheme="majorEastAsia" w:hAnsiTheme="majorHAnsi" w:cstheme="majorBidi"/>
      <w:color w:val="243F60" w:themeColor="accent1" w:themeShade="7F"/>
      <w:sz w:val="22"/>
      <w:szCs w:val="22"/>
    </w:rPr>
  </w:style>
  <w:style w:type="character" w:customStyle="1" w:styleId="Heading7Char1">
    <w:name w:val="Heading 7 Char1"/>
    <w:basedOn w:val="DefaultParagraphFont"/>
    <w:uiPriority w:val="9"/>
    <w:semiHidden/>
    <w:rsid w:val="00BC3121"/>
    <w:rPr>
      <w:rFonts w:asciiTheme="majorHAnsi" w:eastAsiaTheme="majorEastAsia" w:hAnsiTheme="majorHAnsi" w:cstheme="majorBidi"/>
      <w:i/>
      <w:iCs/>
      <w:color w:val="243F60" w:themeColor="accent1" w:themeShade="7F"/>
      <w:sz w:val="22"/>
      <w:szCs w:val="22"/>
    </w:rPr>
  </w:style>
  <w:style w:type="character" w:customStyle="1" w:styleId="Heading8Char1">
    <w:name w:val="Heading 8 Char1"/>
    <w:basedOn w:val="DefaultParagraphFont"/>
    <w:uiPriority w:val="9"/>
    <w:semiHidden/>
    <w:rsid w:val="00BC312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BC3121"/>
    <w:rPr>
      <w:rFonts w:asciiTheme="majorHAnsi" w:eastAsiaTheme="majorEastAsia" w:hAnsiTheme="majorHAnsi" w:cstheme="majorBidi"/>
      <w:i/>
      <w:iCs/>
      <w:color w:val="272727" w:themeColor="text1" w:themeTint="D8"/>
      <w:sz w:val="21"/>
      <w:szCs w:val="21"/>
    </w:rPr>
  </w:style>
  <w:style w:type="paragraph" w:styleId="NoSpacing">
    <w:name w:val="No Spacing"/>
    <w:uiPriority w:val="99"/>
    <w:semiHidden/>
    <w:unhideWhenUsed/>
    <w:rsid w:val="00BC3121"/>
    <w:pPr>
      <w:bidi/>
    </w:pPr>
    <w:rPr>
      <w:sz w:val="22"/>
      <w:szCs w:val="22"/>
    </w:rPr>
  </w:style>
  <w:style w:type="paragraph" w:styleId="Title">
    <w:name w:val="Title"/>
    <w:basedOn w:val="Normal"/>
    <w:next w:val="Normal"/>
    <w:link w:val="TitleChar"/>
    <w:uiPriority w:val="10"/>
    <w:qFormat/>
    <w:rsid w:val="00BC3121"/>
    <w:pPr>
      <w:spacing w:after="0" w:line="240" w:lineRule="auto"/>
      <w:contextualSpacing/>
    </w:pPr>
    <w:rPr>
      <w:rFonts w:ascii="Calibri" w:eastAsia="MS Gothic" w:hAnsi="Calibri" w:cs="Times New Roman"/>
      <w:color w:val="17365D"/>
      <w:spacing w:val="5"/>
      <w:kern w:val="28"/>
      <w:sz w:val="52"/>
      <w:szCs w:val="52"/>
    </w:rPr>
  </w:style>
  <w:style w:type="character" w:customStyle="1" w:styleId="TitleChar1">
    <w:name w:val="Title Char1"/>
    <w:basedOn w:val="DefaultParagraphFont"/>
    <w:uiPriority w:val="10"/>
    <w:rsid w:val="00BC3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121"/>
    <w:pPr>
      <w:numPr>
        <w:ilvl w:val="1"/>
      </w:numPr>
      <w:spacing w:after="160"/>
    </w:pPr>
    <w:rPr>
      <w:rFonts w:ascii="Calibri" w:eastAsia="MS Gothic" w:hAnsi="Calibri" w:cs="Times New Roman"/>
      <w:i/>
      <w:iCs/>
      <w:color w:val="4F81BD"/>
      <w:spacing w:val="15"/>
      <w:sz w:val="24"/>
      <w:szCs w:val="24"/>
    </w:rPr>
  </w:style>
  <w:style w:type="character" w:customStyle="1" w:styleId="SubtitleChar1">
    <w:name w:val="Subtitle Char1"/>
    <w:basedOn w:val="DefaultParagraphFont"/>
    <w:uiPriority w:val="11"/>
    <w:rsid w:val="00BC3121"/>
    <w:rPr>
      <w:rFonts w:eastAsiaTheme="minorEastAsia"/>
      <w:color w:val="5A5A5A" w:themeColor="text1" w:themeTint="A5"/>
      <w:spacing w:val="15"/>
      <w:sz w:val="22"/>
      <w:szCs w:val="22"/>
    </w:rPr>
  </w:style>
  <w:style w:type="paragraph" w:styleId="ListParagraph">
    <w:name w:val="List Paragraph"/>
    <w:basedOn w:val="Normal"/>
    <w:uiPriority w:val="99"/>
    <w:semiHidden/>
    <w:unhideWhenUsed/>
    <w:rsid w:val="00BC3121"/>
    <w:pPr>
      <w:ind w:left="720"/>
      <w:contextualSpacing/>
    </w:pPr>
  </w:style>
  <w:style w:type="paragraph" w:styleId="BodyText">
    <w:name w:val="Body Text"/>
    <w:basedOn w:val="Normal"/>
    <w:link w:val="BodyTextChar1"/>
    <w:uiPriority w:val="99"/>
    <w:semiHidden/>
    <w:unhideWhenUsed/>
    <w:rsid w:val="00BC3121"/>
    <w:pPr>
      <w:spacing w:after="120"/>
    </w:pPr>
  </w:style>
  <w:style w:type="character" w:customStyle="1" w:styleId="BodyTextChar1">
    <w:name w:val="Body Text Char1"/>
    <w:basedOn w:val="DefaultParagraphFont"/>
    <w:link w:val="BodyText"/>
    <w:uiPriority w:val="99"/>
    <w:semiHidden/>
    <w:rsid w:val="00BC3121"/>
    <w:rPr>
      <w:sz w:val="22"/>
      <w:szCs w:val="22"/>
    </w:rPr>
  </w:style>
  <w:style w:type="paragraph" w:styleId="BodyText2">
    <w:name w:val="Body Text 2"/>
    <w:basedOn w:val="Normal"/>
    <w:link w:val="BodyText2Char1"/>
    <w:uiPriority w:val="99"/>
    <w:semiHidden/>
    <w:unhideWhenUsed/>
    <w:rsid w:val="00BC3121"/>
    <w:pPr>
      <w:spacing w:after="120" w:line="480" w:lineRule="auto"/>
    </w:pPr>
  </w:style>
  <w:style w:type="character" w:customStyle="1" w:styleId="BodyText2Char1">
    <w:name w:val="Body Text 2 Char1"/>
    <w:basedOn w:val="DefaultParagraphFont"/>
    <w:link w:val="BodyText2"/>
    <w:uiPriority w:val="99"/>
    <w:semiHidden/>
    <w:rsid w:val="00BC3121"/>
    <w:rPr>
      <w:sz w:val="22"/>
      <w:szCs w:val="22"/>
    </w:rPr>
  </w:style>
  <w:style w:type="paragraph" w:styleId="BodyText3">
    <w:name w:val="Body Text 3"/>
    <w:basedOn w:val="Normal"/>
    <w:link w:val="BodyText3Char1"/>
    <w:uiPriority w:val="99"/>
    <w:semiHidden/>
    <w:unhideWhenUsed/>
    <w:rsid w:val="00BC3121"/>
    <w:pPr>
      <w:spacing w:after="120"/>
    </w:pPr>
    <w:rPr>
      <w:sz w:val="16"/>
      <w:szCs w:val="16"/>
    </w:rPr>
  </w:style>
  <w:style w:type="character" w:customStyle="1" w:styleId="BodyText3Char1">
    <w:name w:val="Body Text 3 Char1"/>
    <w:basedOn w:val="DefaultParagraphFont"/>
    <w:link w:val="BodyText3"/>
    <w:uiPriority w:val="99"/>
    <w:semiHidden/>
    <w:rsid w:val="00BC3121"/>
    <w:rPr>
      <w:sz w:val="16"/>
      <w:szCs w:val="16"/>
    </w:rPr>
  </w:style>
  <w:style w:type="paragraph" w:styleId="List">
    <w:name w:val="List"/>
    <w:basedOn w:val="Normal"/>
    <w:uiPriority w:val="99"/>
    <w:semiHidden/>
    <w:unhideWhenUsed/>
    <w:rsid w:val="00BC3121"/>
    <w:pPr>
      <w:ind w:left="360" w:hanging="360"/>
      <w:contextualSpacing/>
    </w:pPr>
  </w:style>
  <w:style w:type="paragraph" w:styleId="List2">
    <w:name w:val="List 2"/>
    <w:basedOn w:val="Normal"/>
    <w:uiPriority w:val="99"/>
    <w:semiHidden/>
    <w:unhideWhenUsed/>
    <w:rsid w:val="00BC3121"/>
    <w:pPr>
      <w:ind w:left="720" w:hanging="360"/>
      <w:contextualSpacing/>
    </w:pPr>
  </w:style>
  <w:style w:type="paragraph" w:styleId="List3">
    <w:name w:val="List 3"/>
    <w:basedOn w:val="Normal"/>
    <w:uiPriority w:val="99"/>
    <w:semiHidden/>
    <w:unhideWhenUsed/>
    <w:rsid w:val="00BC3121"/>
    <w:pPr>
      <w:ind w:left="1080" w:hanging="360"/>
      <w:contextualSpacing/>
    </w:pPr>
  </w:style>
  <w:style w:type="paragraph" w:styleId="ListBullet">
    <w:name w:val="List Bullet"/>
    <w:basedOn w:val="Normal"/>
    <w:uiPriority w:val="99"/>
    <w:semiHidden/>
    <w:unhideWhenUsed/>
    <w:rsid w:val="00BC3121"/>
    <w:pPr>
      <w:contextualSpacing/>
    </w:pPr>
  </w:style>
  <w:style w:type="paragraph" w:styleId="ListBullet2">
    <w:name w:val="List Bullet 2"/>
    <w:basedOn w:val="Normal"/>
    <w:uiPriority w:val="99"/>
    <w:semiHidden/>
    <w:unhideWhenUsed/>
    <w:rsid w:val="00BC3121"/>
    <w:pPr>
      <w:contextualSpacing/>
    </w:pPr>
  </w:style>
  <w:style w:type="paragraph" w:styleId="ListBullet3">
    <w:name w:val="List Bullet 3"/>
    <w:basedOn w:val="Normal"/>
    <w:uiPriority w:val="99"/>
    <w:semiHidden/>
    <w:unhideWhenUsed/>
    <w:rsid w:val="00BC3121"/>
    <w:pPr>
      <w:contextualSpacing/>
    </w:pPr>
  </w:style>
  <w:style w:type="paragraph" w:styleId="ListNumber">
    <w:name w:val="List Number"/>
    <w:basedOn w:val="Normal"/>
    <w:uiPriority w:val="99"/>
    <w:semiHidden/>
    <w:unhideWhenUsed/>
    <w:rsid w:val="00BC3121"/>
    <w:pPr>
      <w:contextualSpacing/>
    </w:pPr>
  </w:style>
  <w:style w:type="paragraph" w:styleId="ListNumber2">
    <w:name w:val="List Number 2"/>
    <w:basedOn w:val="Normal"/>
    <w:uiPriority w:val="99"/>
    <w:semiHidden/>
    <w:unhideWhenUsed/>
    <w:rsid w:val="00BC3121"/>
    <w:pPr>
      <w:contextualSpacing/>
    </w:pPr>
  </w:style>
  <w:style w:type="paragraph" w:styleId="ListNumber3">
    <w:name w:val="List Number 3"/>
    <w:basedOn w:val="Normal"/>
    <w:uiPriority w:val="99"/>
    <w:semiHidden/>
    <w:unhideWhenUsed/>
    <w:rsid w:val="00BC3121"/>
    <w:pPr>
      <w:contextualSpacing/>
    </w:pPr>
  </w:style>
  <w:style w:type="paragraph" w:styleId="ListContinue">
    <w:name w:val="List Continue"/>
    <w:basedOn w:val="Normal"/>
    <w:uiPriority w:val="99"/>
    <w:semiHidden/>
    <w:unhideWhenUsed/>
    <w:rsid w:val="00BC3121"/>
    <w:pPr>
      <w:spacing w:after="120"/>
      <w:ind w:left="360"/>
      <w:contextualSpacing/>
    </w:pPr>
  </w:style>
  <w:style w:type="paragraph" w:styleId="ListContinue2">
    <w:name w:val="List Continue 2"/>
    <w:basedOn w:val="Normal"/>
    <w:uiPriority w:val="99"/>
    <w:semiHidden/>
    <w:unhideWhenUsed/>
    <w:rsid w:val="00BC3121"/>
    <w:pPr>
      <w:spacing w:after="120"/>
      <w:ind w:left="720"/>
      <w:contextualSpacing/>
    </w:pPr>
  </w:style>
  <w:style w:type="paragraph" w:styleId="ListContinue3">
    <w:name w:val="List Continue 3"/>
    <w:basedOn w:val="Normal"/>
    <w:uiPriority w:val="99"/>
    <w:semiHidden/>
    <w:unhideWhenUsed/>
    <w:rsid w:val="00BC3121"/>
    <w:pPr>
      <w:spacing w:after="120"/>
      <w:ind w:left="1080"/>
      <w:contextualSpacing/>
    </w:pPr>
  </w:style>
  <w:style w:type="paragraph" w:styleId="MacroText">
    <w:name w:val="macro"/>
    <w:link w:val="MacroTextChar1"/>
    <w:uiPriority w:val="99"/>
    <w:semiHidden/>
    <w:unhideWhenUsed/>
    <w:rsid w:val="00BC3121"/>
    <w:pPr>
      <w:tabs>
        <w:tab w:val="left" w:pos="480"/>
        <w:tab w:val="left" w:pos="960"/>
        <w:tab w:val="left" w:pos="1440"/>
        <w:tab w:val="left" w:pos="1920"/>
        <w:tab w:val="left" w:pos="2400"/>
        <w:tab w:val="left" w:pos="2880"/>
        <w:tab w:val="left" w:pos="3360"/>
        <w:tab w:val="left" w:pos="3840"/>
        <w:tab w:val="left" w:pos="4320"/>
      </w:tabs>
      <w:bidi/>
      <w:spacing w:line="276" w:lineRule="auto"/>
    </w:pPr>
    <w:rPr>
      <w:rFonts w:ascii="Consolas" w:hAnsi="Consolas"/>
    </w:rPr>
  </w:style>
  <w:style w:type="character" w:customStyle="1" w:styleId="MacroTextChar1">
    <w:name w:val="Macro Text Char1"/>
    <w:basedOn w:val="DefaultParagraphFont"/>
    <w:link w:val="MacroText"/>
    <w:uiPriority w:val="99"/>
    <w:semiHidden/>
    <w:rsid w:val="00BC3121"/>
    <w:rPr>
      <w:rFonts w:ascii="Consolas" w:hAnsi="Consolas"/>
    </w:rPr>
  </w:style>
  <w:style w:type="paragraph" w:styleId="Quote">
    <w:name w:val="Quote"/>
    <w:basedOn w:val="Normal"/>
    <w:next w:val="Normal"/>
    <w:link w:val="QuoteChar"/>
    <w:uiPriority w:val="29"/>
    <w:semiHidden/>
    <w:unhideWhenUsed/>
    <w:rsid w:val="00BC3121"/>
    <w:pPr>
      <w:spacing w:before="200" w:after="160"/>
      <w:ind w:left="864" w:right="864"/>
      <w:jc w:val="center"/>
    </w:pPr>
    <w:rPr>
      <w:rFonts w:ascii="Times New Roman" w:hAnsi="Times New Roman"/>
      <w:i/>
      <w:iCs/>
      <w:color w:val="000000"/>
      <w:sz w:val="24"/>
      <w:szCs w:val="20"/>
    </w:rPr>
  </w:style>
  <w:style w:type="character" w:customStyle="1" w:styleId="QuoteChar1">
    <w:name w:val="Quote Char1"/>
    <w:basedOn w:val="DefaultParagraphFont"/>
    <w:uiPriority w:val="99"/>
    <w:semiHidden/>
    <w:rsid w:val="00BC3121"/>
    <w:rPr>
      <w:i/>
      <w:iCs/>
      <w:color w:val="404040" w:themeColor="text1" w:themeTint="BF"/>
      <w:sz w:val="22"/>
      <w:szCs w:val="22"/>
    </w:rPr>
  </w:style>
  <w:style w:type="paragraph" w:styleId="IntenseQuote">
    <w:name w:val="Intense Quote"/>
    <w:basedOn w:val="Normal"/>
    <w:next w:val="Normal"/>
    <w:link w:val="IntenseQuoteChar"/>
    <w:uiPriority w:val="30"/>
    <w:semiHidden/>
    <w:unhideWhenUsed/>
    <w:rsid w:val="00BC3121"/>
    <w:pPr>
      <w:pBdr>
        <w:top w:val="single" w:sz="4" w:space="10" w:color="4F81BD" w:themeColor="accent1"/>
        <w:bottom w:val="single" w:sz="4" w:space="10" w:color="4F81BD" w:themeColor="accent1"/>
      </w:pBdr>
      <w:spacing w:before="360" w:after="360"/>
      <w:ind w:left="864" w:right="864"/>
      <w:jc w:val="center"/>
    </w:pPr>
    <w:rPr>
      <w:rFonts w:ascii="Times New Roman" w:hAnsi="Times New Roman"/>
      <w:b/>
      <w:bCs/>
      <w:i/>
      <w:iCs/>
      <w:color w:val="4F81BD"/>
      <w:sz w:val="24"/>
      <w:szCs w:val="20"/>
    </w:rPr>
  </w:style>
  <w:style w:type="character" w:customStyle="1" w:styleId="IntenseQuoteChar1">
    <w:name w:val="Intense Quote Char1"/>
    <w:basedOn w:val="DefaultParagraphFont"/>
    <w:uiPriority w:val="99"/>
    <w:semiHidden/>
    <w:rsid w:val="00BC3121"/>
    <w:rPr>
      <w:i/>
      <w:iCs/>
      <w:color w:val="4F81BD" w:themeColor="accent1"/>
      <w:sz w:val="22"/>
      <w:szCs w:val="22"/>
    </w:rPr>
  </w:style>
  <w:style w:type="character" w:styleId="SubtleEmphasis">
    <w:name w:val="Subtle Emphasis"/>
    <w:basedOn w:val="DefaultParagraphFont"/>
    <w:uiPriority w:val="19"/>
    <w:qFormat/>
    <w:rsid w:val="00BC3121"/>
    <w:rPr>
      <w:i/>
      <w:iCs/>
      <w:color w:val="404040" w:themeColor="text1" w:themeTint="BF"/>
    </w:rPr>
  </w:style>
  <w:style w:type="character" w:styleId="IntenseEmphasis">
    <w:name w:val="Intense Emphasis"/>
    <w:basedOn w:val="DefaultParagraphFont"/>
    <w:uiPriority w:val="21"/>
    <w:qFormat/>
    <w:rsid w:val="00BC3121"/>
    <w:rPr>
      <w:i/>
      <w:iCs/>
      <w:color w:val="4F81BD" w:themeColor="accent1"/>
    </w:rPr>
  </w:style>
  <w:style w:type="character" w:styleId="SubtleReference">
    <w:name w:val="Subtle Reference"/>
    <w:basedOn w:val="DefaultParagraphFont"/>
    <w:uiPriority w:val="31"/>
    <w:qFormat/>
    <w:rsid w:val="00BC3121"/>
    <w:rPr>
      <w:smallCaps/>
      <w:color w:val="5A5A5A" w:themeColor="text1" w:themeTint="A5"/>
    </w:rPr>
  </w:style>
  <w:style w:type="character" w:styleId="IntenseReference">
    <w:name w:val="Intense Reference"/>
    <w:basedOn w:val="DefaultParagraphFont"/>
    <w:uiPriority w:val="32"/>
    <w:qFormat/>
    <w:rsid w:val="00BC3121"/>
    <w:rPr>
      <w:b/>
      <w:bCs/>
      <w:smallCaps/>
      <w:color w:val="4F81BD" w:themeColor="accent1"/>
      <w:spacing w:val="5"/>
    </w:rPr>
  </w:style>
  <w:style w:type="table" w:styleId="LightShading">
    <w:name w:val="Light Shading"/>
    <w:basedOn w:val="TableNormal"/>
    <w:uiPriority w:val="60"/>
    <w:semiHidden/>
    <w:unhideWhenUsed/>
    <w:rsid w:val="00BC312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C3121"/>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C3121"/>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C3121"/>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C3121"/>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C3121"/>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C3121"/>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semiHidden/>
    <w:unhideWhenUsed/>
    <w:rsid w:val="00BC312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C312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C3121"/>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C3121"/>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C3121"/>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C3121"/>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C3121"/>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semiHidden/>
    <w:unhideWhenUsed/>
    <w:rsid w:val="00BC312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C312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C3121"/>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C3121"/>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C3121"/>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C3121"/>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C3121"/>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semiHidden/>
    <w:unhideWhenUsed/>
    <w:rsid w:val="00BC312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C3121"/>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C3121"/>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C3121"/>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C3121"/>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C3121"/>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C3121"/>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C312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BC3121"/>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C3121"/>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C3121"/>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C3121"/>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C3121"/>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C3121"/>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C3121"/>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BC312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C3121"/>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C3121"/>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C3121"/>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C3121"/>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C3121"/>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C3121"/>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C3121"/>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C312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semiHidden/>
    <w:unhideWhenUsed/>
    <w:rsid w:val="00BC3121"/>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C3121"/>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C3121"/>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C3121"/>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C3121"/>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C3121"/>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C3121"/>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semiHidden/>
    <w:unhideWhenUsed/>
    <w:rsid w:val="00BC3121"/>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C3121"/>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C3121"/>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C3121"/>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C3121"/>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C3121"/>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C3121"/>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BC3121"/>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C3121"/>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C3121"/>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C3121"/>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C3121"/>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C3121"/>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C3121"/>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C3121"/>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2">
    <w:name w:val="Table Grid2"/>
    <w:basedOn w:val="TableNormal"/>
    <w:next w:val="TableGrid"/>
    <w:uiPriority w:val="59"/>
    <w:rsid w:val="00225EF1"/>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69CB35-D2CA-46AB-99E6-71E5E49AE845}">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8431132868"/>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779d1ad-d60f-455a-9c55-3dcfa79c20ed" xsi:nil="true"/>
    <lcf76f155ced4ddcb4097134ff3c332f xmlns="21431174-3504-48b2-933c-2ea599d5d3c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207BA9A303DDC4B940972877BDB8A39" ma:contentTypeVersion="17" ma:contentTypeDescription="Create a new document." ma:contentTypeScope="" ma:versionID="061384ef0bd26876acb1224d7bbee06a">
  <xsd:schema xmlns:xsd="http://www.w3.org/2001/XMLSchema" xmlns:xs="http://www.w3.org/2001/XMLSchema" xmlns:p="http://schemas.microsoft.com/office/2006/metadata/properties" xmlns:ns2="21431174-3504-48b2-933c-2ea599d5d3c3" xmlns:ns3="c779d1ad-d60f-455a-9c55-3dcfa79c20ed" targetNamespace="http://schemas.microsoft.com/office/2006/metadata/properties" ma:root="true" ma:fieldsID="e3048a290ece5ee2c697c0e1b5e93247" ns2:_="" ns3:_="">
    <xsd:import namespace="21431174-3504-48b2-933c-2ea599d5d3c3"/>
    <xsd:import namespace="c779d1ad-d60f-455a-9c55-3dcfa79c20ed"/>
    <xsd:element name="properties">
      <xsd:complexType>
        <xsd:sequence>
          <xsd:element name="documentManagement">
            <xsd:complexType>
              <xsd:all>
                <xsd:element ref="ns2:MediaServiceMetadata" minOccurs="0"/>
                <xsd:element ref="ns2:MediaServiceFastMetadata" minOccurs="0"/>
                <xsd:element ref="ns2:MediaServiceAutoTags"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31174-3504-48b2-933c-2ea599d5d3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a1d1785-a257-4ed9-b7bc-18adc295aa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79d1ad-d60f-455a-9c55-3dcfa79c20e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c5a9ec2-9d8e-4689-a4d2-5fb4a2de0735}" ma:internalName="TaxCatchAll" ma:showField="CatchAllData" ma:web="c779d1ad-d60f-455a-9c55-3dcfa79c20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E63543-17AD-4D08-9C23-909FACFE5344}">
  <ds:schemaRefs>
    <ds:schemaRef ds:uri="http://schemas.microsoft.com/office/2006/metadata/properties"/>
    <ds:schemaRef ds:uri="http://schemas.microsoft.com/office/infopath/2007/PartnerControls"/>
    <ds:schemaRef ds:uri="c779d1ad-d60f-455a-9c55-3dcfa79c20ed"/>
    <ds:schemaRef ds:uri="21431174-3504-48b2-933c-2ea599d5d3c3"/>
  </ds:schemaRefs>
</ds:datastoreItem>
</file>

<file path=customXml/itemProps2.xml><?xml version="1.0" encoding="utf-8"?>
<ds:datastoreItem xmlns:ds="http://schemas.openxmlformats.org/officeDocument/2006/customXml" ds:itemID="{ADB386E0-12FD-40C3-A527-5D20B495E8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31174-3504-48b2-933c-2ea599d5d3c3"/>
    <ds:schemaRef ds:uri="c779d1ad-d60f-455a-9c55-3dcfa79c20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CA9314-F611-4212-9197-6AAE6D5B6EAB}">
  <ds:schemaRefs>
    <ds:schemaRef ds:uri="http://schemas.openxmlformats.org/officeDocument/2006/bibliography"/>
  </ds:schemaRefs>
</ds:datastoreItem>
</file>

<file path=customXml/itemProps4.xml><?xml version="1.0" encoding="utf-8"?>
<ds:datastoreItem xmlns:ds="http://schemas.openxmlformats.org/officeDocument/2006/customXml" ds:itemID="{D24F4F88-8EE4-4A53-A82B-2E2808B448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6357</Words>
  <Characters>36239</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Seif</dc:creator>
  <cp:lastModifiedBy>momen sharkawi</cp:lastModifiedBy>
  <cp:revision>4</cp:revision>
  <cp:lastPrinted>2026-01-15T00:18:00Z</cp:lastPrinted>
  <dcterms:created xsi:type="dcterms:W3CDTF">2026-01-15T00:44:00Z</dcterms:created>
  <dcterms:modified xsi:type="dcterms:W3CDTF">2026-01-16T17:27:00Z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0x010100D207BA9A303DDC4B940972877BDB8A39</vt:lpwstr>
  </property>
  <property fmtid="{D5CDD505-2E9C-101B-9397-08002B2CF9AE}" pid="3" name="KSOProductBuildVer">
    <vt:lpwstr>2057-12.2.0.23155</vt:lpwstr>
  </property>
  <property fmtid="{D5CDD505-2E9C-101B-9397-08002B2CF9AE}" pid="4" name="ICV">
    <vt:lpwstr>013A11E781EF41BE9E06B5618A398D18_13</vt:lpwstr>
  </property>
</Properties>
</file>